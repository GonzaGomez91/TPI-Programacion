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0AF91" w14:textId="77777777" w:rsidR="004207B5" w:rsidRDefault="004207B5">
      <w:pPr>
        <w:jc w:val="center"/>
        <w:rPr>
          <w:b/>
          <w:color w:val="1F4E79"/>
          <w:sz w:val="28"/>
        </w:rPr>
      </w:pPr>
    </w:p>
    <w:p w14:paraId="29C02F4E" w14:textId="77777777" w:rsidR="004207B5" w:rsidRDefault="004207B5">
      <w:pPr>
        <w:jc w:val="center"/>
        <w:rPr>
          <w:b/>
          <w:color w:val="1F4E79"/>
          <w:sz w:val="28"/>
        </w:rPr>
      </w:pPr>
    </w:p>
    <w:p w14:paraId="56DBA755" w14:textId="7EAC0EC9" w:rsidR="00C020F8" w:rsidRDefault="00000000">
      <w:pPr>
        <w:jc w:val="center"/>
        <w:rPr>
          <w:b/>
          <w:color w:val="1F4E79"/>
          <w:sz w:val="28"/>
        </w:rPr>
      </w:pPr>
      <w:r w:rsidRPr="004207B5">
        <w:rPr>
          <w:b/>
          <w:color w:val="1F4E79"/>
          <w:sz w:val="28"/>
        </w:rPr>
        <w:t>TECNICATURA UNIVERSITARIA</w:t>
      </w:r>
      <w:r w:rsidRPr="004207B5">
        <w:rPr>
          <w:b/>
          <w:color w:val="1F4E79"/>
          <w:sz w:val="28"/>
        </w:rPr>
        <w:br/>
        <w:t>EN PROGRAMACIÓN A DISTANCIA</w:t>
      </w:r>
    </w:p>
    <w:p w14:paraId="1DB44631" w14:textId="77777777" w:rsidR="004207B5" w:rsidRPr="004207B5" w:rsidRDefault="004207B5">
      <w:pPr>
        <w:jc w:val="center"/>
      </w:pPr>
    </w:p>
    <w:p w14:paraId="43AF4FCE" w14:textId="77777777" w:rsidR="00C020F8" w:rsidRPr="004207B5" w:rsidRDefault="00000000">
      <w:pPr>
        <w:spacing w:before="1000"/>
        <w:jc w:val="center"/>
      </w:pPr>
      <w:r w:rsidRPr="004207B5">
        <w:rPr>
          <w:b/>
          <w:color w:val="1F4E79"/>
          <w:sz w:val="48"/>
        </w:rPr>
        <w:t>Trabajo Práctico Integrador</w:t>
      </w:r>
    </w:p>
    <w:p w14:paraId="37956934" w14:textId="77777777" w:rsidR="00C020F8" w:rsidRDefault="00000000">
      <w:pPr>
        <w:spacing w:before="160"/>
        <w:jc w:val="center"/>
        <w:rPr>
          <w:b/>
          <w:sz w:val="36"/>
        </w:rPr>
      </w:pPr>
      <w:r w:rsidRPr="004207B5">
        <w:rPr>
          <w:b/>
          <w:sz w:val="36"/>
        </w:rPr>
        <w:t>Gestión de Datos de Países en Python:</w:t>
      </w:r>
      <w:r w:rsidRPr="004207B5">
        <w:rPr>
          <w:b/>
          <w:sz w:val="36"/>
        </w:rPr>
        <w:br/>
        <w:t>filtros, ordenamientos y estadísticas</w:t>
      </w:r>
    </w:p>
    <w:p w14:paraId="1239E7F0" w14:textId="77777777" w:rsidR="004207B5" w:rsidRDefault="004207B5">
      <w:pPr>
        <w:spacing w:before="160"/>
        <w:jc w:val="center"/>
        <w:rPr>
          <w:b/>
          <w:sz w:val="36"/>
        </w:rPr>
      </w:pPr>
    </w:p>
    <w:p w14:paraId="1ED4B821" w14:textId="77777777" w:rsidR="004207B5" w:rsidRDefault="004207B5">
      <w:pPr>
        <w:spacing w:before="160"/>
        <w:jc w:val="center"/>
        <w:rPr>
          <w:b/>
          <w:sz w:val="36"/>
        </w:rPr>
      </w:pPr>
    </w:p>
    <w:p w14:paraId="2D5963B3" w14:textId="77777777" w:rsidR="004207B5" w:rsidRDefault="004207B5">
      <w:pPr>
        <w:spacing w:before="160"/>
        <w:jc w:val="center"/>
        <w:rPr>
          <w:b/>
          <w:sz w:val="36"/>
        </w:rPr>
      </w:pPr>
    </w:p>
    <w:p w14:paraId="518AD726" w14:textId="77777777" w:rsidR="004207B5" w:rsidRDefault="004207B5">
      <w:pPr>
        <w:spacing w:before="160"/>
        <w:jc w:val="center"/>
        <w:rPr>
          <w:b/>
          <w:sz w:val="36"/>
        </w:rPr>
      </w:pPr>
    </w:p>
    <w:p w14:paraId="22220F87" w14:textId="77777777" w:rsidR="004207B5" w:rsidRDefault="004207B5">
      <w:pPr>
        <w:spacing w:before="160"/>
        <w:jc w:val="center"/>
        <w:rPr>
          <w:b/>
          <w:sz w:val="36"/>
        </w:rPr>
      </w:pPr>
    </w:p>
    <w:p w14:paraId="7FBCD4A3" w14:textId="77777777" w:rsidR="004207B5" w:rsidRDefault="004207B5">
      <w:pPr>
        <w:spacing w:before="160"/>
        <w:jc w:val="center"/>
        <w:rPr>
          <w:b/>
          <w:sz w:val="36"/>
        </w:rPr>
      </w:pPr>
    </w:p>
    <w:p w14:paraId="62A1CA89" w14:textId="77777777" w:rsidR="004207B5" w:rsidRDefault="004207B5">
      <w:pPr>
        <w:spacing w:before="160"/>
        <w:jc w:val="center"/>
        <w:rPr>
          <w:b/>
          <w:sz w:val="36"/>
        </w:rPr>
      </w:pPr>
    </w:p>
    <w:p w14:paraId="04D3DDD6" w14:textId="77777777" w:rsidR="004207B5" w:rsidRPr="004207B5" w:rsidRDefault="004207B5">
      <w:pPr>
        <w:spacing w:before="160"/>
        <w:jc w:val="center"/>
      </w:pPr>
    </w:p>
    <w:tbl>
      <w:tblPr>
        <w:tblStyle w:val="Tablaconcuadrcula"/>
        <w:tblW w:w="0" w:type="auto"/>
        <w:jc w:val="center"/>
        <w:tblLook w:val="04A0" w:firstRow="1" w:lastRow="0" w:firstColumn="1" w:lastColumn="0" w:noHBand="0" w:noVBand="1"/>
      </w:tblPr>
      <w:tblGrid>
        <w:gridCol w:w="4824"/>
        <w:gridCol w:w="4824"/>
      </w:tblGrid>
      <w:tr w:rsidR="00C020F8" w:rsidRPr="004207B5" w14:paraId="16F8274A" w14:textId="77777777">
        <w:trPr>
          <w:jc w:val="center"/>
        </w:trPr>
        <w:tc>
          <w:tcPr>
            <w:tcW w:w="4824" w:type="dxa"/>
            <w:shd w:val="clear" w:color="auto" w:fill="D9EAF7"/>
            <w:vAlign w:val="center"/>
          </w:tcPr>
          <w:p w14:paraId="79F1C1C9" w14:textId="77777777" w:rsidR="00C020F8" w:rsidRPr="004207B5" w:rsidRDefault="00000000">
            <w:r w:rsidRPr="004207B5">
              <w:rPr>
                <w:b/>
                <w:sz w:val="18"/>
              </w:rPr>
              <w:t>Materia</w:t>
            </w:r>
          </w:p>
        </w:tc>
        <w:tc>
          <w:tcPr>
            <w:tcW w:w="4824" w:type="dxa"/>
            <w:vAlign w:val="center"/>
          </w:tcPr>
          <w:p w14:paraId="4AA42A50" w14:textId="77777777" w:rsidR="00C020F8" w:rsidRPr="004207B5" w:rsidRDefault="00000000">
            <w:r w:rsidRPr="004207B5">
              <w:rPr>
                <w:sz w:val="18"/>
              </w:rPr>
              <w:t>Programación 1</w:t>
            </w:r>
          </w:p>
        </w:tc>
      </w:tr>
      <w:tr w:rsidR="00C020F8" w:rsidRPr="004207B5" w14:paraId="701B570A" w14:textId="77777777">
        <w:trPr>
          <w:jc w:val="center"/>
        </w:trPr>
        <w:tc>
          <w:tcPr>
            <w:tcW w:w="4824" w:type="dxa"/>
            <w:shd w:val="clear" w:color="auto" w:fill="D9EAF7"/>
            <w:vAlign w:val="center"/>
          </w:tcPr>
          <w:p w14:paraId="49080EC2" w14:textId="77777777" w:rsidR="00C020F8" w:rsidRPr="004207B5" w:rsidRDefault="00000000">
            <w:r w:rsidRPr="004207B5">
              <w:rPr>
                <w:b/>
                <w:sz w:val="18"/>
              </w:rPr>
              <w:t>Carrera</w:t>
            </w:r>
          </w:p>
        </w:tc>
        <w:tc>
          <w:tcPr>
            <w:tcW w:w="4824" w:type="dxa"/>
            <w:vAlign w:val="center"/>
          </w:tcPr>
          <w:p w14:paraId="552B1040" w14:textId="77777777" w:rsidR="00C020F8" w:rsidRPr="004207B5" w:rsidRDefault="00000000">
            <w:r w:rsidRPr="004207B5">
              <w:rPr>
                <w:sz w:val="18"/>
              </w:rPr>
              <w:t>Tecnicatura Universitaria en Programación</w:t>
            </w:r>
          </w:p>
        </w:tc>
      </w:tr>
      <w:tr w:rsidR="00C020F8" w:rsidRPr="004207B5" w14:paraId="51DF2454" w14:textId="77777777">
        <w:trPr>
          <w:jc w:val="center"/>
        </w:trPr>
        <w:tc>
          <w:tcPr>
            <w:tcW w:w="4824" w:type="dxa"/>
            <w:shd w:val="clear" w:color="auto" w:fill="D9EAF7"/>
            <w:vAlign w:val="center"/>
          </w:tcPr>
          <w:p w14:paraId="63E71B22" w14:textId="77777777" w:rsidR="00C020F8" w:rsidRPr="004207B5" w:rsidRDefault="00000000">
            <w:r w:rsidRPr="004207B5">
              <w:rPr>
                <w:b/>
                <w:sz w:val="18"/>
              </w:rPr>
              <w:t>Estudiantes</w:t>
            </w:r>
          </w:p>
        </w:tc>
        <w:tc>
          <w:tcPr>
            <w:tcW w:w="4824" w:type="dxa"/>
            <w:vAlign w:val="center"/>
          </w:tcPr>
          <w:p w14:paraId="3408D4F9" w14:textId="77777777" w:rsidR="00C020F8" w:rsidRPr="004207B5" w:rsidRDefault="00000000">
            <w:r w:rsidRPr="004207B5">
              <w:rPr>
                <w:sz w:val="18"/>
              </w:rPr>
              <w:t>Nombre Apellido / Nombre Apellido</w:t>
            </w:r>
          </w:p>
        </w:tc>
      </w:tr>
      <w:tr w:rsidR="00C020F8" w:rsidRPr="004207B5" w14:paraId="4DB2D81E" w14:textId="77777777">
        <w:trPr>
          <w:jc w:val="center"/>
        </w:trPr>
        <w:tc>
          <w:tcPr>
            <w:tcW w:w="4824" w:type="dxa"/>
            <w:shd w:val="clear" w:color="auto" w:fill="D9EAF7"/>
            <w:vAlign w:val="center"/>
          </w:tcPr>
          <w:p w14:paraId="78819C7A" w14:textId="77777777" w:rsidR="00C020F8" w:rsidRPr="004207B5" w:rsidRDefault="00000000">
            <w:r w:rsidRPr="004207B5">
              <w:rPr>
                <w:b/>
                <w:sz w:val="18"/>
              </w:rPr>
              <w:t>Docente</w:t>
            </w:r>
          </w:p>
        </w:tc>
        <w:tc>
          <w:tcPr>
            <w:tcW w:w="4824" w:type="dxa"/>
            <w:vAlign w:val="center"/>
          </w:tcPr>
          <w:p w14:paraId="1F5CFF17" w14:textId="77777777" w:rsidR="00C020F8" w:rsidRPr="004207B5" w:rsidRDefault="00000000">
            <w:r w:rsidRPr="004207B5">
              <w:rPr>
                <w:sz w:val="18"/>
              </w:rPr>
              <w:t>Nombre del docente</w:t>
            </w:r>
          </w:p>
        </w:tc>
      </w:tr>
      <w:tr w:rsidR="00C020F8" w:rsidRPr="004207B5" w14:paraId="2BF07920" w14:textId="77777777">
        <w:trPr>
          <w:jc w:val="center"/>
        </w:trPr>
        <w:tc>
          <w:tcPr>
            <w:tcW w:w="4824" w:type="dxa"/>
            <w:shd w:val="clear" w:color="auto" w:fill="D9EAF7"/>
            <w:vAlign w:val="center"/>
          </w:tcPr>
          <w:p w14:paraId="6119CAAB" w14:textId="77777777" w:rsidR="00C020F8" w:rsidRPr="004207B5" w:rsidRDefault="00000000">
            <w:r w:rsidRPr="004207B5">
              <w:rPr>
                <w:b/>
                <w:sz w:val="18"/>
              </w:rPr>
              <w:t>Fecha de entrega</w:t>
            </w:r>
          </w:p>
        </w:tc>
        <w:tc>
          <w:tcPr>
            <w:tcW w:w="4824" w:type="dxa"/>
            <w:vAlign w:val="center"/>
          </w:tcPr>
          <w:p w14:paraId="3580DECF" w14:textId="77777777" w:rsidR="00C020F8" w:rsidRPr="004207B5" w:rsidRDefault="00000000">
            <w:r w:rsidRPr="004207B5">
              <w:rPr>
                <w:sz w:val="18"/>
              </w:rPr>
              <w:t>DD/MM/AAAA</w:t>
            </w:r>
          </w:p>
        </w:tc>
      </w:tr>
    </w:tbl>
    <w:p w14:paraId="436396DE" w14:textId="77777777" w:rsidR="00C020F8" w:rsidRPr="004207B5" w:rsidRDefault="00000000">
      <w:r w:rsidRPr="004207B5">
        <w:br w:type="page"/>
      </w:r>
    </w:p>
    <w:p w14:paraId="4CEBBEFF" w14:textId="77777777" w:rsidR="004207B5" w:rsidRDefault="004207B5">
      <w:pPr>
        <w:pStyle w:val="Ttulo1"/>
      </w:pPr>
    </w:p>
    <w:sdt>
      <w:sdtPr>
        <w:rPr>
          <w:lang w:val="es-MX"/>
        </w:rPr>
        <w:id w:val="558364981"/>
        <w:docPartObj>
          <w:docPartGallery w:val="Table of Contents"/>
          <w:docPartUnique/>
        </w:docPartObj>
      </w:sdtPr>
      <w:sdtEndPr>
        <w:rPr>
          <w:rFonts w:ascii="Arial" w:eastAsia="Arial" w:hAnsi="Arial" w:cstheme="minorBidi"/>
          <w:color w:val="auto"/>
          <w:sz w:val="21"/>
          <w:szCs w:val="22"/>
        </w:rPr>
      </w:sdtEndPr>
      <w:sdtContent>
        <w:p w14:paraId="2184529C" w14:textId="52F4B3D6" w:rsidR="0088354F" w:rsidRDefault="0088354F">
          <w:pPr>
            <w:pStyle w:val="TtuloTDC"/>
          </w:pPr>
          <w:r>
            <w:rPr>
              <w:lang w:val="es-MX"/>
            </w:rPr>
            <w:t>Tabla de contenido</w:t>
          </w:r>
        </w:p>
        <w:p w14:paraId="26A61BF0" w14:textId="7B2D251E" w:rsidR="0088354F" w:rsidRDefault="0088354F">
          <w:pPr>
            <w:pStyle w:val="TDC1"/>
            <w:tabs>
              <w:tab w:val="right" w:leader="dot" w:pos="9638"/>
            </w:tabs>
            <w:rPr>
              <w:rFonts w:asciiTheme="minorHAnsi" w:eastAsiaTheme="minorEastAsia" w:hAnsiTheme="minorHAnsi"/>
              <w:noProof/>
              <w:kern w:val="2"/>
              <w:sz w:val="24"/>
              <w:szCs w:val="24"/>
              <w:lang w:eastAsia="es-AR"/>
              <w14:ligatures w14:val="standardContextual"/>
            </w:rPr>
          </w:pPr>
          <w:r>
            <w:fldChar w:fldCharType="begin"/>
          </w:r>
          <w:r>
            <w:instrText xml:space="preserve"> TOC \o "1-3" \h \z \u </w:instrText>
          </w:r>
          <w:r>
            <w:fldChar w:fldCharType="separate"/>
          </w:r>
          <w:hyperlink w:anchor="_Toc232001739" w:history="1">
            <w:r w:rsidRPr="00DD0A21">
              <w:rPr>
                <w:rStyle w:val="Hipervnculo"/>
                <w:noProof/>
              </w:rPr>
              <w:t>1. Introducción</w:t>
            </w:r>
            <w:r>
              <w:rPr>
                <w:noProof/>
                <w:webHidden/>
              </w:rPr>
              <w:tab/>
            </w:r>
            <w:r>
              <w:rPr>
                <w:noProof/>
                <w:webHidden/>
              </w:rPr>
              <w:fldChar w:fldCharType="begin"/>
            </w:r>
            <w:r>
              <w:rPr>
                <w:noProof/>
                <w:webHidden/>
              </w:rPr>
              <w:instrText xml:space="preserve"> PAGEREF _Toc232001739 \h </w:instrText>
            </w:r>
            <w:r>
              <w:rPr>
                <w:noProof/>
                <w:webHidden/>
              </w:rPr>
            </w:r>
            <w:r>
              <w:rPr>
                <w:noProof/>
                <w:webHidden/>
              </w:rPr>
              <w:fldChar w:fldCharType="separate"/>
            </w:r>
            <w:r>
              <w:rPr>
                <w:noProof/>
                <w:webHidden/>
              </w:rPr>
              <w:t>3</w:t>
            </w:r>
            <w:r>
              <w:rPr>
                <w:noProof/>
                <w:webHidden/>
              </w:rPr>
              <w:fldChar w:fldCharType="end"/>
            </w:r>
          </w:hyperlink>
        </w:p>
        <w:p w14:paraId="4D8A946A" w14:textId="305C17EF" w:rsidR="0088354F" w:rsidRDefault="0088354F">
          <w:pPr>
            <w:pStyle w:val="TDC1"/>
            <w:tabs>
              <w:tab w:val="right" w:leader="dot" w:pos="9638"/>
            </w:tabs>
            <w:rPr>
              <w:rFonts w:asciiTheme="minorHAnsi" w:eastAsiaTheme="minorEastAsia" w:hAnsiTheme="minorHAnsi"/>
              <w:noProof/>
              <w:kern w:val="2"/>
              <w:sz w:val="24"/>
              <w:szCs w:val="24"/>
              <w:lang w:eastAsia="es-AR"/>
              <w14:ligatures w14:val="standardContextual"/>
            </w:rPr>
          </w:pPr>
          <w:hyperlink w:anchor="_Toc232001740" w:history="1">
            <w:r w:rsidRPr="00DD0A21">
              <w:rPr>
                <w:rStyle w:val="Hipervnculo"/>
                <w:noProof/>
              </w:rPr>
              <w:t>2. Objetivo del proyecto</w:t>
            </w:r>
            <w:r>
              <w:rPr>
                <w:noProof/>
                <w:webHidden/>
              </w:rPr>
              <w:tab/>
            </w:r>
            <w:r>
              <w:rPr>
                <w:noProof/>
                <w:webHidden/>
              </w:rPr>
              <w:fldChar w:fldCharType="begin"/>
            </w:r>
            <w:r>
              <w:rPr>
                <w:noProof/>
                <w:webHidden/>
              </w:rPr>
              <w:instrText xml:space="preserve"> PAGEREF _Toc232001740 \h </w:instrText>
            </w:r>
            <w:r>
              <w:rPr>
                <w:noProof/>
                <w:webHidden/>
              </w:rPr>
            </w:r>
            <w:r>
              <w:rPr>
                <w:noProof/>
                <w:webHidden/>
              </w:rPr>
              <w:fldChar w:fldCharType="separate"/>
            </w:r>
            <w:r>
              <w:rPr>
                <w:noProof/>
                <w:webHidden/>
              </w:rPr>
              <w:t>3</w:t>
            </w:r>
            <w:r>
              <w:rPr>
                <w:noProof/>
                <w:webHidden/>
              </w:rPr>
              <w:fldChar w:fldCharType="end"/>
            </w:r>
          </w:hyperlink>
        </w:p>
        <w:p w14:paraId="586C7242" w14:textId="50709DED" w:rsidR="0088354F" w:rsidRDefault="0088354F">
          <w:pPr>
            <w:pStyle w:val="TDC1"/>
            <w:tabs>
              <w:tab w:val="right" w:leader="dot" w:pos="9638"/>
            </w:tabs>
            <w:rPr>
              <w:rFonts w:asciiTheme="minorHAnsi" w:eastAsiaTheme="minorEastAsia" w:hAnsiTheme="minorHAnsi"/>
              <w:noProof/>
              <w:kern w:val="2"/>
              <w:sz w:val="24"/>
              <w:szCs w:val="24"/>
              <w:lang w:eastAsia="es-AR"/>
              <w14:ligatures w14:val="standardContextual"/>
            </w:rPr>
          </w:pPr>
          <w:hyperlink w:anchor="_Toc232001741" w:history="1">
            <w:r w:rsidRPr="00DD0A21">
              <w:rPr>
                <w:rStyle w:val="Hipervnculo"/>
                <w:noProof/>
              </w:rPr>
              <w:t>3. Marco teórico</w:t>
            </w:r>
            <w:r>
              <w:rPr>
                <w:noProof/>
                <w:webHidden/>
              </w:rPr>
              <w:tab/>
            </w:r>
            <w:r>
              <w:rPr>
                <w:noProof/>
                <w:webHidden/>
              </w:rPr>
              <w:fldChar w:fldCharType="begin"/>
            </w:r>
            <w:r>
              <w:rPr>
                <w:noProof/>
                <w:webHidden/>
              </w:rPr>
              <w:instrText xml:space="preserve"> PAGEREF _Toc232001741 \h </w:instrText>
            </w:r>
            <w:r>
              <w:rPr>
                <w:noProof/>
                <w:webHidden/>
              </w:rPr>
            </w:r>
            <w:r>
              <w:rPr>
                <w:noProof/>
                <w:webHidden/>
              </w:rPr>
              <w:fldChar w:fldCharType="separate"/>
            </w:r>
            <w:r>
              <w:rPr>
                <w:noProof/>
                <w:webHidden/>
              </w:rPr>
              <w:t>3</w:t>
            </w:r>
            <w:r>
              <w:rPr>
                <w:noProof/>
                <w:webHidden/>
              </w:rPr>
              <w:fldChar w:fldCharType="end"/>
            </w:r>
          </w:hyperlink>
        </w:p>
        <w:p w14:paraId="53684051" w14:textId="17CE0368" w:rsidR="0088354F" w:rsidRDefault="0088354F">
          <w:pPr>
            <w:pStyle w:val="TDC2"/>
            <w:tabs>
              <w:tab w:val="right" w:leader="dot" w:pos="9638"/>
            </w:tabs>
            <w:rPr>
              <w:rFonts w:asciiTheme="minorHAnsi" w:eastAsiaTheme="minorEastAsia" w:hAnsiTheme="minorHAnsi"/>
              <w:noProof/>
              <w:kern w:val="2"/>
              <w:sz w:val="24"/>
              <w:szCs w:val="24"/>
              <w:lang w:eastAsia="es-AR"/>
              <w14:ligatures w14:val="standardContextual"/>
            </w:rPr>
          </w:pPr>
          <w:hyperlink w:anchor="_Toc232001742" w:history="1">
            <w:r w:rsidRPr="00DD0A21">
              <w:rPr>
                <w:rStyle w:val="Hipervnculo"/>
                <w:noProof/>
              </w:rPr>
              <w:t>3.1 Listas</w:t>
            </w:r>
            <w:r>
              <w:rPr>
                <w:noProof/>
                <w:webHidden/>
              </w:rPr>
              <w:tab/>
            </w:r>
            <w:r>
              <w:rPr>
                <w:noProof/>
                <w:webHidden/>
              </w:rPr>
              <w:fldChar w:fldCharType="begin"/>
            </w:r>
            <w:r>
              <w:rPr>
                <w:noProof/>
                <w:webHidden/>
              </w:rPr>
              <w:instrText xml:space="preserve"> PAGEREF _Toc232001742 \h </w:instrText>
            </w:r>
            <w:r>
              <w:rPr>
                <w:noProof/>
                <w:webHidden/>
              </w:rPr>
            </w:r>
            <w:r>
              <w:rPr>
                <w:noProof/>
                <w:webHidden/>
              </w:rPr>
              <w:fldChar w:fldCharType="separate"/>
            </w:r>
            <w:r>
              <w:rPr>
                <w:noProof/>
                <w:webHidden/>
              </w:rPr>
              <w:t>3</w:t>
            </w:r>
            <w:r>
              <w:rPr>
                <w:noProof/>
                <w:webHidden/>
              </w:rPr>
              <w:fldChar w:fldCharType="end"/>
            </w:r>
          </w:hyperlink>
        </w:p>
        <w:p w14:paraId="6178444E" w14:textId="2F835A9F" w:rsidR="0088354F" w:rsidRDefault="0088354F">
          <w:pPr>
            <w:pStyle w:val="TDC2"/>
            <w:tabs>
              <w:tab w:val="right" w:leader="dot" w:pos="9638"/>
            </w:tabs>
            <w:rPr>
              <w:rFonts w:asciiTheme="minorHAnsi" w:eastAsiaTheme="minorEastAsia" w:hAnsiTheme="minorHAnsi"/>
              <w:noProof/>
              <w:kern w:val="2"/>
              <w:sz w:val="24"/>
              <w:szCs w:val="24"/>
              <w:lang w:eastAsia="es-AR"/>
              <w14:ligatures w14:val="standardContextual"/>
            </w:rPr>
          </w:pPr>
          <w:hyperlink w:anchor="_Toc232001743" w:history="1">
            <w:r w:rsidRPr="00DD0A21">
              <w:rPr>
                <w:rStyle w:val="Hipervnculo"/>
                <w:noProof/>
              </w:rPr>
              <w:t>3.2 Diccionarios</w:t>
            </w:r>
            <w:r>
              <w:rPr>
                <w:noProof/>
                <w:webHidden/>
              </w:rPr>
              <w:tab/>
            </w:r>
            <w:r>
              <w:rPr>
                <w:noProof/>
                <w:webHidden/>
              </w:rPr>
              <w:fldChar w:fldCharType="begin"/>
            </w:r>
            <w:r>
              <w:rPr>
                <w:noProof/>
                <w:webHidden/>
              </w:rPr>
              <w:instrText xml:space="preserve"> PAGEREF _Toc232001743 \h </w:instrText>
            </w:r>
            <w:r>
              <w:rPr>
                <w:noProof/>
                <w:webHidden/>
              </w:rPr>
            </w:r>
            <w:r>
              <w:rPr>
                <w:noProof/>
                <w:webHidden/>
              </w:rPr>
              <w:fldChar w:fldCharType="separate"/>
            </w:r>
            <w:r>
              <w:rPr>
                <w:noProof/>
                <w:webHidden/>
              </w:rPr>
              <w:t>4</w:t>
            </w:r>
            <w:r>
              <w:rPr>
                <w:noProof/>
                <w:webHidden/>
              </w:rPr>
              <w:fldChar w:fldCharType="end"/>
            </w:r>
          </w:hyperlink>
        </w:p>
        <w:p w14:paraId="5DE15F38" w14:textId="540F2744" w:rsidR="0088354F" w:rsidRDefault="0088354F">
          <w:pPr>
            <w:pStyle w:val="TDC2"/>
            <w:tabs>
              <w:tab w:val="right" w:leader="dot" w:pos="9638"/>
            </w:tabs>
            <w:rPr>
              <w:rFonts w:asciiTheme="minorHAnsi" w:eastAsiaTheme="minorEastAsia" w:hAnsiTheme="minorHAnsi"/>
              <w:noProof/>
              <w:kern w:val="2"/>
              <w:sz w:val="24"/>
              <w:szCs w:val="24"/>
              <w:lang w:eastAsia="es-AR"/>
              <w14:ligatures w14:val="standardContextual"/>
            </w:rPr>
          </w:pPr>
          <w:hyperlink w:anchor="_Toc232001744" w:history="1">
            <w:r w:rsidRPr="00DD0A21">
              <w:rPr>
                <w:rStyle w:val="Hipervnculo"/>
                <w:noProof/>
              </w:rPr>
              <w:t>3.3 Funciones</w:t>
            </w:r>
            <w:r>
              <w:rPr>
                <w:noProof/>
                <w:webHidden/>
              </w:rPr>
              <w:tab/>
            </w:r>
            <w:r>
              <w:rPr>
                <w:noProof/>
                <w:webHidden/>
              </w:rPr>
              <w:fldChar w:fldCharType="begin"/>
            </w:r>
            <w:r>
              <w:rPr>
                <w:noProof/>
                <w:webHidden/>
              </w:rPr>
              <w:instrText xml:space="preserve"> PAGEREF _Toc232001744 \h </w:instrText>
            </w:r>
            <w:r>
              <w:rPr>
                <w:noProof/>
                <w:webHidden/>
              </w:rPr>
            </w:r>
            <w:r>
              <w:rPr>
                <w:noProof/>
                <w:webHidden/>
              </w:rPr>
              <w:fldChar w:fldCharType="separate"/>
            </w:r>
            <w:r>
              <w:rPr>
                <w:noProof/>
                <w:webHidden/>
              </w:rPr>
              <w:t>4</w:t>
            </w:r>
            <w:r>
              <w:rPr>
                <w:noProof/>
                <w:webHidden/>
              </w:rPr>
              <w:fldChar w:fldCharType="end"/>
            </w:r>
          </w:hyperlink>
        </w:p>
        <w:p w14:paraId="2A0EBCFD" w14:textId="293F298E" w:rsidR="0088354F" w:rsidRDefault="0088354F">
          <w:pPr>
            <w:pStyle w:val="TDC2"/>
            <w:tabs>
              <w:tab w:val="right" w:leader="dot" w:pos="9638"/>
            </w:tabs>
            <w:rPr>
              <w:rFonts w:asciiTheme="minorHAnsi" w:eastAsiaTheme="minorEastAsia" w:hAnsiTheme="minorHAnsi"/>
              <w:noProof/>
              <w:kern w:val="2"/>
              <w:sz w:val="24"/>
              <w:szCs w:val="24"/>
              <w:lang w:eastAsia="es-AR"/>
              <w14:ligatures w14:val="standardContextual"/>
            </w:rPr>
          </w:pPr>
          <w:hyperlink w:anchor="_Toc232001745" w:history="1">
            <w:r w:rsidRPr="00DD0A21">
              <w:rPr>
                <w:rStyle w:val="Hipervnculo"/>
                <w:noProof/>
              </w:rPr>
              <w:t>3.4 Condicionales</w:t>
            </w:r>
            <w:r>
              <w:rPr>
                <w:noProof/>
                <w:webHidden/>
              </w:rPr>
              <w:tab/>
            </w:r>
            <w:r>
              <w:rPr>
                <w:noProof/>
                <w:webHidden/>
              </w:rPr>
              <w:fldChar w:fldCharType="begin"/>
            </w:r>
            <w:r>
              <w:rPr>
                <w:noProof/>
                <w:webHidden/>
              </w:rPr>
              <w:instrText xml:space="preserve"> PAGEREF _Toc232001745 \h </w:instrText>
            </w:r>
            <w:r>
              <w:rPr>
                <w:noProof/>
                <w:webHidden/>
              </w:rPr>
            </w:r>
            <w:r>
              <w:rPr>
                <w:noProof/>
                <w:webHidden/>
              </w:rPr>
              <w:fldChar w:fldCharType="separate"/>
            </w:r>
            <w:r>
              <w:rPr>
                <w:noProof/>
                <w:webHidden/>
              </w:rPr>
              <w:t>4</w:t>
            </w:r>
            <w:r>
              <w:rPr>
                <w:noProof/>
                <w:webHidden/>
              </w:rPr>
              <w:fldChar w:fldCharType="end"/>
            </w:r>
          </w:hyperlink>
        </w:p>
        <w:p w14:paraId="127500FE" w14:textId="1EC19DC0" w:rsidR="0088354F" w:rsidRDefault="0088354F">
          <w:pPr>
            <w:pStyle w:val="TDC2"/>
            <w:tabs>
              <w:tab w:val="right" w:leader="dot" w:pos="9638"/>
            </w:tabs>
            <w:rPr>
              <w:rFonts w:asciiTheme="minorHAnsi" w:eastAsiaTheme="minorEastAsia" w:hAnsiTheme="minorHAnsi"/>
              <w:noProof/>
              <w:kern w:val="2"/>
              <w:sz w:val="24"/>
              <w:szCs w:val="24"/>
              <w:lang w:eastAsia="es-AR"/>
              <w14:ligatures w14:val="standardContextual"/>
            </w:rPr>
          </w:pPr>
          <w:hyperlink w:anchor="_Toc232001746" w:history="1">
            <w:r w:rsidRPr="00DD0A21">
              <w:rPr>
                <w:rStyle w:val="Hipervnculo"/>
                <w:noProof/>
              </w:rPr>
              <w:t>3.5 Estructuras repetitivas</w:t>
            </w:r>
            <w:r>
              <w:rPr>
                <w:noProof/>
                <w:webHidden/>
              </w:rPr>
              <w:tab/>
            </w:r>
            <w:r>
              <w:rPr>
                <w:noProof/>
                <w:webHidden/>
              </w:rPr>
              <w:fldChar w:fldCharType="begin"/>
            </w:r>
            <w:r>
              <w:rPr>
                <w:noProof/>
                <w:webHidden/>
              </w:rPr>
              <w:instrText xml:space="preserve"> PAGEREF _Toc232001746 \h </w:instrText>
            </w:r>
            <w:r>
              <w:rPr>
                <w:noProof/>
                <w:webHidden/>
              </w:rPr>
            </w:r>
            <w:r>
              <w:rPr>
                <w:noProof/>
                <w:webHidden/>
              </w:rPr>
              <w:fldChar w:fldCharType="separate"/>
            </w:r>
            <w:r>
              <w:rPr>
                <w:noProof/>
                <w:webHidden/>
              </w:rPr>
              <w:t>5</w:t>
            </w:r>
            <w:r>
              <w:rPr>
                <w:noProof/>
                <w:webHidden/>
              </w:rPr>
              <w:fldChar w:fldCharType="end"/>
            </w:r>
          </w:hyperlink>
        </w:p>
        <w:p w14:paraId="2DB3C3E7" w14:textId="5E905422" w:rsidR="0088354F" w:rsidRDefault="0088354F">
          <w:pPr>
            <w:pStyle w:val="TDC2"/>
            <w:tabs>
              <w:tab w:val="right" w:leader="dot" w:pos="9638"/>
            </w:tabs>
            <w:rPr>
              <w:rFonts w:asciiTheme="minorHAnsi" w:eastAsiaTheme="minorEastAsia" w:hAnsiTheme="minorHAnsi"/>
              <w:noProof/>
              <w:kern w:val="2"/>
              <w:sz w:val="24"/>
              <w:szCs w:val="24"/>
              <w:lang w:eastAsia="es-AR"/>
              <w14:ligatures w14:val="standardContextual"/>
            </w:rPr>
          </w:pPr>
          <w:hyperlink w:anchor="_Toc232001747" w:history="1">
            <w:r w:rsidRPr="00DD0A21">
              <w:rPr>
                <w:rStyle w:val="Hipervnculo"/>
                <w:noProof/>
              </w:rPr>
              <w:t>3.6 Archivos CSV</w:t>
            </w:r>
            <w:r>
              <w:rPr>
                <w:noProof/>
                <w:webHidden/>
              </w:rPr>
              <w:tab/>
            </w:r>
            <w:r>
              <w:rPr>
                <w:noProof/>
                <w:webHidden/>
              </w:rPr>
              <w:fldChar w:fldCharType="begin"/>
            </w:r>
            <w:r>
              <w:rPr>
                <w:noProof/>
                <w:webHidden/>
              </w:rPr>
              <w:instrText xml:space="preserve"> PAGEREF _Toc232001747 \h </w:instrText>
            </w:r>
            <w:r>
              <w:rPr>
                <w:noProof/>
                <w:webHidden/>
              </w:rPr>
            </w:r>
            <w:r>
              <w:rPr>
                <w:noProof/>
                <w:webHidden/>
              </w:rPr>
              <w:fldChar w:fldCharType="separate"/>
            </w:r>
            <w:r>
              <w:rPr>
                <w:noProof/>
                <w:webHidden/>
              </w:rPr>
              <w:t>5</w:t>
            </w:r>
            <w:r>
              <w:rPr>
                <w:noProof/>
                <w:webHidden/>
              </w:rPr>
              <w:fldChar w:fldCharType="end"/>
            </w:r>
          </w:hyperlink>
        </w:p>
        <w:p w14:paraId="646F2E29" w14:textId="15567668" w:rsidR="0088354F" w:rsidRDefault="0088354F">
          <w:pPr>
            <w:pStyle w:val="TDC2"/>
            <w:tabs>
              <w:tab w:val="right" w:leader="dot" w:pos="9638"/>
            </w:tabs>
            <w:rPr>
              <w:rFonts w:asciiTheme="minorHAnsi" w:eastAsiaTheme="minorEastAsia" w:hAnsiTheme="minorHAnsi"/>
              <w:noProof/>
              <w:kern w:val="2"/>
              <w:sz w:val="24"/>
              <w:szCs w:val="24"/>
              <w:lang w:eastAsia="es-AR"/>
              <w14:ligatures w14:val="standardContextual"/>
            </w:rPr>
          </w:pPr>
          <w:hyperlink w:anchor="_Toc232001748" w:history="1">
            <w:r w:rsidRPr="00DD0A21">
              <w:rPr>
                <w:rStyle w:val="Hipervnculo"/>
                <w:noProof/>
              </w:rPr>
              <w:t>3.7 Ordenamientos</w:t>
            </w:r>
            <w:r>
              <w:rPr>
                <w:noProof/>
                <w:webHidden/>
              </w:rPr>
              <w:tab/>
            </w:r>
            <w:r>
              <w:rPr>
                <w:noProof/>
                <w:webHidden/>
              </w:rPr>
              <w:fldChar w:fldCharType="begin"/>
            </w:r>
            <w:r>
              <w:rPr>
                <w:noProof/>
                <w:webHidden/>
              </w:rPr>
              <w:instrText xml:space="preserve"> PAGEREF _Toc232001748 \h </w:instrText>
            </w:r>
            <w:r>
              <w:rPr>
                <w:noProof/>
                <w:webHidden/>
              </w:rPr>
            </w:r>
            <w:r>
              <w:rPr>
                <w:noProof/>
                <w:webHidden/>
              </w:rPr>
              <w:fldChar w:fldCharType="separate"/>
            </w:r>
            <w:r>
              <w:rPr>
                <w:noProof/>
                <w:webHidden/>
              </w:rPr>
              <w:t>5</w:t>
            </w:r>
            <w:r>
              <w:rPr>
                <w:noProof/>
                <w:webHidden/>
              </w:rPr>
              <w:fldChar w:fldCharType="end"/>
            </w:r>
          </w:hyperlink>
        </w:p>
        <w:p w14:paraId="184AD268" w14:textId="461A2D53" w:rsidR="0088354F" w:rsidRDefault="0088354F">
          <w:pPr>
            <w:pStyle w:val="TDC2"/>
            <w:tabs>
              <w:tab w:val="right" w:leader="dot" w:pos="9638"/>
            </w:tabs>
            <w:rPr>
              <w:rFonts w:asciiTheme="minorHAnsi" w:eastAsiaTheme="minorEastAsia" w:hAnsiTheme="minorHAnsi"/>
              <w:noProof/>
              <w:kern w:val="2"/>
              <w:sz w:val="24"/>
              <w:szCs w:val="24"/>
              <w:lang w:eastAsia="es-AR"/>
              <w14:ligatures w14:val="standardContextual"/>
            </w:rPr>
          </w:pPr>
          <w:hyperlink w:anchor="_Toc232001749" w:history="1">
            <w:r w:rsidRPr="00DD0A21">
              <w:rPr>
                <w:rStyle w:val="Hipervnculo"/>
                <w:noProof/>
              </w:rPr>
              <w:t>3.8 Estadísticas básicas</w:t>
            </w:r>
            <w:r>
              <w:rPr>
                <w:noProof/>
                <w:webHidden/>
              </w:rPr>
              <w:tab/>
            </w:r>
            <w:r>
              <w:rPr>
                <w:noProof/>
                <w:webHidden/>
              </w:rPr>
              <w:fldChar w:fldCharType="begin"/>
            </w:r>
            <w:r>
              <w:rPr>
                <w:noProof/>
                <w:webHidden/>
              </w:rPr>
              <w:instrText xml:space="preserve"> PAGEREF _Toc232001749 \h </w:instrText>
            </w:r>
            <w:r>
              <w:rPr>
                <w:noProof/>
                <w:webHidden/>
              </w:rPr>
            </w:r>
            <w:r>
              <w:rPr>
                <w:noProof/>
                <w:webHidden/>
              </w:rPr>
              <w:fldChar w:fldCharType="separate"/>
            </w:r>
            <w:r>
              <w:rPr>
                <w:noProof/>
                <w:webHidden/>
              </w:rPr>
              <w:t>5</w:t>
            </w:r>
            <w:r>
              <w:rPr>
                <w:noProof/>
                <w:webHidden/>
              </w:rPr>
              <w:fldChar w:fldCharType="end"/>
            </w:r>
          </w:hyperlink>
        </w:p>
        <w:p w14:paraId="0976AEC2" w14:textId="2235DC05" w:rsidR="0088354F" w:rsidRDefault="0088354F">
          <w:pPr>
            <w:pStyle w:val="TDC1"/>
            <w:tabs>
              <w:tab w:val="right" w:leader="dot" w:pos="9638"/>
            </w:tabs>
            <w:rPr>
              <w:rFonts w:asciiTheme="minorHAnsi" w:eastAsiaTheme="minorEastAsia" w:hAnsiTheme="minorHAnsi"/>
              <w:noProof/>
              <w:kern w:val="2"/>
              <w:sz w:val="24"/>
              <w:szCs w:val="24"/>
              <w:lang w:eastAsia="es-AR"/>
              <w14:ligatures w14:val="standardContextual"/>
            </w:rPr>
          </w:pPr>
          <w:hyperlink w:anchor="_Toc232001750" w:history="1">
            <w:r w:rsidRPr="00DD0A21">
              <w:rPr>
                <w:rStyle w:val="Hipervnculo"/>
                <w:noProof/>
              </w:rPr>
              <w:t>4. Desarrollo del sistema</w:t>
            </w:r>
            <w:r>
              <w:rPr>
                <w:noProof/>
                <w:webHidden/>
              </w:rPr>
              <w:tab/>
            </w:r>
            <w:r>
              <w:rPr>
                <w:noProof/>
                <w:webHidden/>
              </w:rPr>
              <w:fldChar w:fldCharType="begin"/>
            </w:r>
            <w:r>
              <w:rPr>
                <w:noProof/>
                <w:webHidden/>
              </w:rPr>
              <w:instrText xml:space="preserve"> PAGEREF _Toc232001750 \h </w:instrText>
            </w:r>
            <w:r>
              <w:rPr>
                <w:noProof/>
                <w:webHidden/>
              </w:rPr>
            </w:r>
            <w:r>
              <w:rPr>
                <w:noProof/>
                <w:webHidden/>
              </w:rPr>
              <w:fldChar w:fldCharType="separate"/>
            </w:r>
            <w:r>
              <w:rPr>
                <w:noProof/>
                <w:webHidden/>
              </w:rPr>
              <w:t>6</w:t>
            </w:r>
            <w:r>
              <w:rPr>
                <w:noProof/>
                <w:webHidden/>
              </w:rPr>
              <w:fldChar w:fldCharType="end"/>
            </w:r>
          </w:hyperlink>
        </w:p>
        <w:p w14:paraId="291B0D30" w14:textId="3565E804" w:rsidR="0088354F" w:rsidRDefault="0088354F">
          <w:pPr>
            <w:pStyle w:val="TDC2"/>
            <w:tabs>
              <w:tab w:val="right" w:leader="dot" w:pos="9638"/>
            </w:tabs>
            <w:rPr>
              <w:rFonts w:asciiTheme="minorHAnsi" w:eastAsiaTheme="minorEastAsia" w:hAnsiTheme="minorHAnsi"/>
              <w:noProof/>
              <w:kern w:val="2"/>
              <w:sz w:val="24"/>
              <w:szCs w:val="24"/>
              <w:lang w:eastAsia="es-AR"/>
              <w14:ligatures w14:val="standardContextual"/>
            </w:rPr>
          </w:pPr>
          <w:hyperlink w:anchor="_Toc232001751" w:history="1">
            <w:r w:rsidRPr="00DD0A21">
              <w:rPr>
                <w:rStyle w:val="Hipervnculo"/>
                <w:noProof/>
              </w:rPr>
              <w:t>4.1 Modelo de datos</w:t>
            </w:r>
            <w:r>
              <w:rPr>
                <w:noProof/>
                <w:webHidden/>
              </w:rPr>
              <w:tab/>
            </w:r>
            <w:r>
              <w:rPr>
                <w:noProof/>
                <w:webHidden/>
              </w:rPr>
              <w:fldChar w:fldCharType="begin"/>
            </w:r>
            <w:r>
              <w:rPr>
                <w:noProof/>
                <w:webHidden/>
              </w:rPr>
              <w:instrText xml:space="preserve"> PAGEREF _Toc232001751 \h </w:instrText>
            </w:r>
            <w:r>
              <w:rPr>
                <w:noProof/>
                <w:webHidden/>
              </w:rPr>
            </w:r>
            <w:r>
              <w:rPr>
                <w:noProof/>
                <w:webHidden/>
              </w:rPr>
              <w:fldChar w:fldCharType="separate"/>
            </w:r>
            <w:r>
              <w:rPr>
                <w:noProof/>
                <w:webHidden/>
              </w:rPr>
              <w:t>6</w:t>
            </w:r>
            <w:r>
              <w:rPr>
                <w:noProof/>
                <w:webHidden/>
              </w:rPr>
              <w:fldChar w:fldCharType="end"/>
            </w:r>
          </w:hyperlink>
        </w:p>
        <w:p w14:paraId="0DD5B392" w14:textId="306631C3" w:rsidR="0088354F" w:rsidRDefault="0088354F">
          <w:pPr>
            <w:pStyle w:val="TDC2"/>
            <w:tabs>
              <w:tab w:val="right" w:leader="dot" w:pos="9638"/>
            </w:tabs>
            <w:rPr>
              <w:rFonts w:asciiTheme="minorHAnsi" w:eastAsiaTheme="minorEastAsia" w:hAnsiTheme="minorHAnsi"/>
              <w:noProof/>
              <w:kern w:val="2"/>
              <w:sz w:val="24"/>
              <w:szCs w:val="24"/>
              <w:lang w:eastAsia="es-AR"/>
              <w14:ligatures w14:val="standardContextual"/>
            </w:rPr>
          </w:pPr>
          <w:hyperlink w:anchor="_Toc232001752" w:history="1">
            <w:r w:rsidRPr="00DD0A21">
              <w:rPr>
                <w:rStyle w:val="Hipervnculo"/>
                <w:noProof/>
              </w:rPr>
              <w:t>4.2 Funcionalidades implementadas</w:t>
            </w:r>
            <w:r>
              <w:rPr>
                <w:noProof/>
                <w:webHidden/>
              </w:rPr>
              <w:tab/>
            </w:r>
            <w:r>
              <w:rPr>
                <w:noProof/>
                <w:webHidden/>
              </w:rPr>
              <w:fldChar w:fldCharType="begin"/>
            </w:r>
            <w:r>
              <w:rPr>
                <w:noProof/>
                <w:webHidden/>
              </w:rPr>
              <w:instrText xml:space="preserve"> PAGEREF _Toc232001752 \h </w:instrText>
            </w:r>
            <w:r>
              <w:rPr>
                <w:noProof/>
                <w:webHidden/>
              </w:rPr>
            </w:r>
            <w:r>
              <w:rPr>
                <w:noProof/>
                <w:webHidden/>
              </w:rPr>
              <w:fldChar w:fldCharType="separate"/>
            </w:r>
            <w:r>
              <w:rPr>
                <w:noProof/>
                <w:webHidden/>
              </w:rPr>
              <w:t>6</w:t>
            </w:r>
            <w:r>
              <w:rPr>
                <w:noProof/>
                <w:webHidden/>
              </w:rPr>
              <w:fldChar w:fldCharType="end"/>
            </w:r>
          </w:hyperlink>
        </w:p>
        <w:p w14:paraId="5A56A64E" w14:textId="38E3EF20" w:rsidR="0088354F" w:rsidRDefault="0088354F">
          <w:pPr>
            <w:pStyle w:val="TDC2"/>
            <w:tabs>
              <w:tab w:val="right" w:leader="dot" w:pos="9638"/>
            </w:tabs>
            <w:rPr>
              <w:rFonts w:asciiTheme="minorHAnsi" w:eastAsiaTheme="minorEastAsia" w:hAnsiTheme="minorHAnsi"/>
              <w:noProof/>
              <w:kern w:val="2"/>
              <w:sz w:val="24"/>
              <w:szCs w:val="24"/>
              <w:lang w:eastAsia="es-AR"/>
              <w14:ligatures w14:val="standardContextual"/>
            </w:rPr>
          </w:pPr>
          <w:hyperlink w:anchor="_Toc232001753" w:history="1">
            <w:r w:rsidRPr="00DD0A21">
              <w:rPr>
                <w:rStyle w:val="Hipervnculo"/>
                <w:noProof/>
              </w:rPr>
              <w:t>4.3 Validaciones y manejo de errores</w:t>
            </w:r>
            <w:r>
              <w:rPr>
                <w:noProof/>
                <w:webHidden/>
              </w:rPr>
              <w:tab/>
            </w:r>
            <w:r>
              <w:rPr>
                <w:noProof/>
                <w:webHidden/>
              </w:rPr>
              <w:fldChar w:fldCharType="begin"/>
            </w:r>
            <w:r>
              <w:rPr>
                <w:noProof/>
                <w:webHidden/>
              </w:rPr>
              <w:instrText xml:space="preserve"> PAGEREF _Toc232001753 \h </w:instrText>
            </w:r>
            <w:r>
              <w:rPr>
                <w:noProof/>
                <w:webHidden/>
              </w:rPr>
            </w:r>
            <w:r>
              <w:rPr>
                <w:noProof/>
                <w:webHidden/>
              </w:rPr>
              <w:fldChar w:fldCharType="separate"/>
            </w:r>
            <w:r>
              <w:rPr>
                <w:noProof/>
                <w:webHidden/>
              </w:rPr>
              <w:t>7</w:t>
            </w:r>
            <w:r>
              <w:rPr>
                <w:noProof/>
                <w:webHidden/>
              </w:rPr>
              <w:fldChar w:fldCharType="end"/>
            </w:r>
          </w:hyperlink>
        </w:p>
        <w:p w14:paraId="4936D600" w14:textId="5274FEA5" w:rsidR="0088354F" w:rsidRDefault="0088354F">
          <w:pPr>
            <w:pStyle w:val="TDC2"/>
            <w:tabs>
              <w:tab w:val="right" w:leader="dot" w:pos="9638"/>
            </w:tabs>
            <w:rPr>
              <w:rFonts w:asciiTheme="minorHAnsi" w:eastAsiaTheme="minorEastAsia" w:hAnsiTheme="minorHAnsi"/>
              <w:noProof/>
              <w:kern w:val="2"/>
              <w:sz w:val="24"/>
              <w:szCs w:val="24"/>
              <w:lang w:eastAsia="es-AR"/>
              <w14:ligatures w14:val="standardContextual"/>
            </w:rPr>
          </w:pPr>
          <w:hyperlink w:anchor="_Toc232001754" w:history="1">
            <w:r w:rsidRPr="00DD0A21">
              <w:rPr>
                <w:rStyle w:val="Hipervnculo"/>
                <w:noProof/>
              </w:rPr>
              <w:t>4.4 Persistencia de datos</w:t>
            </w:r>
            <w:r>
              <w:rPr>
                <w:noProof/>
                <w:webHidden/>
              </w:rPr>
              <w:tab/>
            </w:r>
            <w:r>
              <w:rPr>
                <w:noProof/>
                <w:webHidden/>
              </w:rPr>
              <w:fldChar w:fldCharType="begin"/>
            </w:r>
            <w:r>
              <w:rPr>
                <w:noProof/>
                <w:webHidden/>
              </w:rPr>
              <w:instrText xml:space="preserve"> PAGEREF _Toc232001754 \h </w:instrText>
            </w:r>
            <w:r>
              <w:rPr>
                <w:noProof/>
                <w:webHidden/>
              </w:rPr>
            </w:r>
            <w:r>
              <w:rPr>
                <w:noProof/>
                <w:webHidden/>
              </w:rPr>
              <w:fldChar w:fldCharType="separate"/>
            </w:r>
            <w:r>
              <w:rPr>
                <w:noProof/>
                <w:webHidden/>
              </w:rPr>
              <w:t>7</w:t>
            </w:r>
            <w:r>
              <w:rPr>
                <w:noProof/>
                <w:webHidden/>
              </w:rPr>
              <w:fldChar w:fldCharType="end"/>
            </w:r>
          </w:hyperlink>
        </w:p>
        <w:p w14:paraId="57BCABC5" w14:textId="29B72E55" w:rsidR="0088354F" w:rsidRDefault="0088354F">
          <w:pPr>
            <w:pStyle w:val="TDC1"/>
            <w:tabs>
              <w:tab w:val="right" w:leader="dot" w:pos="9638"/>
            </w:tabs>
            <w:rPr>
              <w:rFonts w:asciiTheme="minorHAnsi" w:eastAsiaTheme="minorEastAsia" w:hAnsiTheme="minorHAnsi"/>
              <w:noProof/>
              <w:kern w:val="2"/>
              <w:sz w:val="24"/>
              <w:szCs w:val="24"/>
              <w:lang w:eastAsia="es-AR"/>
              <w14:ligatures w14:val="standardContextual"/>
            </w:rPr>
          </w:pPr>
          <w:hyperlink w:anchor="_Toc232001755" w:history="1">
            <w:r w:rsidRPr="00DD0A21">
              <w:rPr>
                <w:rStyle w:val="Hipervnculo"/>
                <w:noProof/>
              </w:rPr>
              <w:t>5. Decisiones técnicas y arquitectura</w:t>
            </w:r>
            <w:r>
              <w:rPr>
                <w:noProof/>
                <w:webHidden/>
              </w:rPr>
              <w:tab/>
            </w:r>
            <w:r>
              <w:rPr>
                <w:noProof/>
                <w:webHidden/>
              </w:rPr>
              <w:fldChar w:fldCharType="begin"/>
            </w:r>
            <w:r>
              <w:rPr>
                <w:noProof/>
                <w:webHidden/>
              </w:rPr>
              <w:instrText xml:space="preserve"> PAGEREF _Toc232001755 \h </w:instrText>
            </w:r>
            <w:r>
              <w:rPr>
                <w:noProof/>
                <w:webHidden/>
              </w:rPr>
            </w:r>
            <w:r>
              <w:rPr>
                <w:noProof/>
                <w:webHidden/>
              </w:rPr>
              <w:fldChar w:fldCharType="separate"/>
            </w:r>
            <w:r>
              <w:rPr>
                <w:noProof/>
                <w:webHidden/>
              </w:rPr>
              <w:t>8</w:t>
            </w:r>
            <w:r>
              <w:rPr>
                <w:noProof/>
                <w:webHidden/>
              </w:rPr>
              <w:fldChar w:fldCharType="end"/>
            </w:r>
          </w:hyperlink>
        </w:p>
        <w:p w14:paraId="7C168260" w14:textId="0C5C24BB" w:rsidR="0088354F" w:rsidRDefault="0088354F">
          <w:pPr>
            <w:pStyle w:val="TDC1"/>
            <w:tabs>
              <w:tab w:val="right" w:leader="dot" w:pos="9638"/>
            </w:tabs>
            <w:rPr>
              <w:rFonts w:asciiTheme="minorHAnsi" w:eastAsiaTheme="minorEastAsia" w:hAnsiTheme="minorHAnsi"/>
              <w:noProof/>
              <w:kern w:val="2"/>
              <w:sz w:val="24"/>
              <w:szCs w:val="24"/>
              <w:lang w:eastAsia="es-AR"/>
              <w14:ligatures w14:val="standardContextual"/>
            </w:rPr>
          </w:pPr>
          <w:hyperlink w:anchor="_Toc232001756" w:history="1">
            <w:r w:rsidRPr="00DD0A21">
              <w:rPr>
                <w:rStyle w:val="Hipervnculo"/>
                <w:noProof/>
              </w:rPr>
              <w:t>6. Diagrama de flujo</w:t>
            </w:r>
            <w:r>
              <w:rPr>
                <w:noProof/>
                <w:webHidden/>
              </w:rPr>
              <w:tab/>
            </w:r>
            <w:r>
              <w:rPr>
                <w:noProof/>
                <w:webHidden/>
              </w:rPr>
              <w:fldChar w:fldCharType="begin"/>
            </w:r>
            <w:r>
              <w:rPr>
                <w:noProof/>
                <w:webHidden/>
              </w:rPr>
              <w:instrText xml:space="preserve"> PAGEREF _Toc232001756 \h </w:instrText>
            </w:r>
            <w:r>
              <w:rPr>
                <w:noProof/>
                <w:webHidden/>
              </w:rPr>
            </w:r>
            <w:r>
              <w:rPr>
                <w:noProof/>
                <w:webHidden/>
              </w:rPr>
              <w:fldChar w:fldCharType="separate"/>
            </w:r>
            <w:r>
              <w:rPr>
                <w:noProof/>
                <w:webHidden/>
              </w:rPr>
              <w:t>9</w:t>
            </w:r>
            <w:r>
              <w:rPr>
                <w:noProof/>
                <w:webHidden/>
              </w:rPr>
              <w:fldChar w:fldCharType="end"/>
            </w:r>
          </w:hyperlink>
        </w:p>
        <w:p w14:paraId="0694869A" w14:textId="1BB1822A" w:rsidR="0088354F" w:rsidRDefault="0088354F">
          <w:pPr>
            <w:pStyle w:val="TDC1"/>
            <w:tabs>
              <w:tab w:val="right" w:leader="dot" w:pos="9638"/>
            </w:tabs>
            <w:rPr>
              <w:rFonts w:asciiTheme="minorHAnsi" w:eastAsiaTheme="minorEastAsia" w:hAnsiTheme="minorHAnsi"/>
              <w:noProof/>
              <w:kern w:val="2"/>
              <w:sz w:val="24"/>
              <w:szCs w:val="24"/>
              <w:lang w:eastAsia="es-AR"/>
              <w14:ligatures w14:val="standardContextual"/>
            </w:rPr>
          </w:pPr>
          <w:hyperlink w:anchor="_Toc232001757" w:history="1">
            <w:r w:rsidRPr="00DD0A21">
              <w:rPr>
                <w:rStyle w:val="Hipervnculo"/>
                <w:noProof/>
              </w:rPr>
              <w:t>7. Capturas de pantalla</w:t>
            </w:r>
            <w:r>
              <w:rPr>
                <w:noProof/>
                <w:webHidden/>
              </w:rPr>
              <w:tab/>
            </w:r>
            <w:r>
              <w:rPr>
                <w:noProof/>
                <w:webHidden/>
              </w:rPr>
              <w:fldChar w:fldCharType="begin"/>
            </w:r>
            <w:r>
              <w:rPr>
                <w:noProof/>
                <w:webHidden/>
              </w:rPr>
              <w:instrText xml:space="preserve"> PAGEREF _Toc232001757 \h </w:instrText>
            </w:r>
            <w:r>
              <w:rPr>
                <w:noProof/>
                <w:webHidden/>
              </w:rPr>
            </w:r>
            <w:r>
              <w:rPr>
                <w:noProof/>
                <w:webHidden/>
              </w:rPr>
              <w:fldChar w:fldCharType="separate"/>
            </w:r>
            <w:r>
              <w:rPr>
                <w:noProof/>
                <w:webHidden/>
              </w:rPr>
              <w:t>10</w:t>
            </w:r>
            <w:r>
              <w:rPr>
                <w:noProof/>
                <w:webHidden/>
              </w:rPr>
              <w:fldChar w:fldCharType="end"/>
            </w:r>
          </w:hyperlink>
        </w:p>
        <w:p w14:paraId="0AFC80D0" w14:textId="0CCE8DF4" w:rsidR="0088354F" w:rsidRDefault="0088354F">
          <w:pPr>
            <w:pStyle w:val="TDC1"/>
            <w:tabs>
              <w:tab w:val="right" w:leader="dot" w:pos="9638"/>
            </w:tabs>
            <w:rPr>
              <w:rFonts w:asciiTheme="minorHAnsi" w:eastAsiaTheme="minorEastAsia" w:hAnsiTheme="minorHAnsi"/>
              <w:noProof/>
              <w:kern w:val="2"/>
              <w:sz w:val="24"/>
              <w:szCs w:val="24"/>
              <w:lang w:eastAsia="es-AR"/>
              <w14:ligatures w14:val="standardContextual"/>
            </w:rPr>
          </w:pPr>
          <w:hyperlink w:anchor="_Toc232001758" w:history="1">
            <w:r w:rsidRPr="00DD0A21">
              <w:rPr>
                <w:rStyle w:val="Hipervnculo"/>
                <w:noProof/>
              </w:rPr>
              <w:t>8. Dificultades encontradas</w:t>
            </w:r>
            <w:r>
              <w:rPr>
                <w:noProof/>
                <w:webHidden/>
              </w:rPr>
              <w:tab/>
            </w:r>
            <w:r>
              <w:rPr>
                <w:noProof/>
                <w:webHidden/>
              </w:rPr>
              <w:fldChar w:fldCharType="begin"/>
            </w:r>
            <w:r>
              <w:rPr>
                <w:noProof/>
                <w:webHidden/>
              </w:rPr>
              <w:instrText xml:space="preserve"> PAGEREF _Toc232001758 \h </w:instrText>
            </w:r>
            <w:r>
              <w:rPr>
                <w:noProof/>
                <w:webHidden/>
              </w:rPr>
            </w:r>
            <w:r>
              <w:rPr>
                <w:noProof/>
                <w:webHidden/>
              </w:rPr>
              <w:fldChar w:fldCharType="separate"/>
            </w:r>
            <w:r>
              <w:rPr>
                <w:noProof/>
                <w:webHidden/>
              </w:rPr>
              <w:t>12</w:t>
            </w:r>
            <w:r>
              <w:rPr>
                <w:noProof/>
                <w:webHidden/>
              </w:rPr>
              <w:fldChar w:fldCharType="end"/>
            </w:r>
          </w:hyperlink>
        </w:p>
        <w:p w14:paraId="13E66E40" w14:textId="0D37A3D9" w:rsidR="0088354F" w:rsidRDefault="0088354F">
          <w:pPr>
            <w:pStyle w:val="TDC1"/>
            <w:tabs>
              <w:tab w:val="right" w:leader="dot" w:pos="9638"/>
            </w:tabs>
            <w:rPr>
              <w:rFonts w:asciiTheme="minorHAnsi" w:eastAsiaTheme="minorEastAsia" w:hAnsiTheme="minorHAnsi"/>
              <w:noProof/>
              <w:kern w:val="2"/>
              <w:sz w:val="24"/>
              <w:szCs w:val="24"/>
              <w:lang w:eastAsia="es-AR"/>
              <w14:ligatures w14:val="standardContextual"/>
            </w:rPr>
          </w:pPr>
          <w:hyperlink w:anchor="_Toc232001759" w:history="1">
            <w:r w:rsidRPr="00DD0A21">
              <w:rPr>
                <w:rStyle w:val="Hipervnculo"/>
                <w:noProof/>
              </w:rPr>
              <w:t>9. Conclusiones</w:t>
            </w:r>
            <w:r>
              <w:rPr>
                <w:noProof/>
                <w:webHidden/>
              </w:rPr>
              <w:tab/>
            </w:r>
            <w:r>
              <w:rPr>
                <w:noProof/>
                <w:webHidden/>
              </w:rPr>
              <w:fldChar w:fldCharType="begin"/>
            </w:r>
            <w:r>
              <w:rPr>
                <w:noProof/>
                <w:webHidden/>
              </w:rPr>
              <w:instrText xml:space="preserve"> PAGEREF _Toc232001759 \h </w:instrText>
            </w:r>
            <w:r>
              <w:rPr>
                <w:noProof/>
                <w:webHidden/>
              </w:rPr>
            </w:r>
            <w:r>
              <w:rPr>
                <w:noProof/>
                <w:webHidden/>
              </w:rPr>
              <w:fldChar w:fldCharType="separate"/>
            </w:r>
            <w:r>
              <w:rPr>
                <w:noProof/>
                <w:webHidden/>
              </w:rPr>
              <w:t>12</w:t>
            </w:r>
            <w:r>
              <w:rPr>
                <w:noProof/>
                <w:webHidden/>
              </w:rPr>
              <w:fldChar w:fldCharType="end"/>
            </w:r>
          </w:hyperlink>
        </w:p>
        <w:p w14:paraId="0A205A0E" w14:textId="418B7EFE" w:rsidR="0088354F" w:rsidRDefault="0088354F">
          <w:pPr>
            <w:pStyle w:val="TDC1"/>
            <w:tabs>
              <w:tab w:val="right" w:leader="dot" w:pos="9638"/>
            </w:tabs>
            <w:rPr>
              <w:rFonts w:asciiTheme="minorHAnsi" w:eastAsiaTheme="minorEastAsia" w:hAnsiTheme="minorHAnsi"/>
              <w:noProof/>
              <w:kern w:val="2"/>
              <w:sz w:val="24"/>
              <w:szCs w:val="24"/>
              <w:lang w:eastAsia="es-AR"/>
              <w14:ligatures w14:val="standardContextual"/>
            </w:rPr>
          </w:pPr>
          <w:hyperlink w:anchor="_Toc232001760" w:history="1">
            <w:r w:rsidRPr="00DD0A21">
              <w:rPr>
                <w:rStyle w:val="Hipervnculo"/>
                <w:noProof/>
              </w:rPr>
              <w:t>10. Bibliografía / Webgrafía</w:t>
            </w:r>
            <w:r>
              <w:rPr>
                <w:noProof/>
                <w:webHidden/>
              </w:rPr>
              <w:tab/>
            </w:r>
            <w:r>
              <w:rPr>
                <w:noProof/>
                <w:webHidden/>
              </w:rPr>
              <w:fldChar w:fldCharType="begin"/>
            </w:r>
            <w:r>
              <w:rPr>
                <w:noProof/>
                <w:webHidden/>
              </w:rPr>
              <w:instrText xml:space="preserve"> PAGEREF _Toc232001760 \h </w:instrText>
            </w:r>
            <w:r>
              <w:rPr>
                <w:noProof/>
                <w:webHidden/>
              </w:rPr>
            </w:r>
            <w:r>
              <w:rPr>
                <w:noProof/>
                <w:webHidden/>
              </w:rPr>
              <w:fldChar w:fldCharType="separate"/>
            </w:r>
            <w:r>
              <w:rPr>
                <w:noProof/>
                <w:webHidden/>
              </w:rPr>
              <w:t>12</w:t>
            </w:r>
            <w:r>
              <w:rPr>
                <w:noProof/>
                <w:webHidden/>
              </w:rPr>
              <w:fldChar w:fldCharType="end"/>
            </w:r>
          </w:hyperlink>
        </w:p>
        <w:p w14:paraId="162B8588" w14:textId="7FD25A76" w:rsidR="0088354F" w:rsidRDefault="0088354F">
          <w:pPr>
            <w:pStyle w:val="TDC1"/>
            <w:tabs>
              <w:tab w:val="right" w:leader="dot" w:pos="9638"/>
            </w:tabs>
            <w:rPr>
              <w:rFonts w:asciiTheme="minorHAnsi" w:eastAsiaTheme="minorEastAsia" w:hAnsiTheme="minorHAnsi"/>
              <w:noProof/>
              <w:kern w:val="2"/>
              <w:sz w:val="24"/>
              <w:szCs w:val="24"/>
              <w:lang w:eastAsia="es-AR"/>
              <w14:ligatures w14:val="standardContextual"/>
            </w:rPr>
          </w:pPr>
          <w:hyperlink w:anchor="_Toc232001761" w:history="1">
            <w:r w:rsidRPr="00DD0A21">
              <w:rPr>
                <w:rStyle w:val="Hipervnculo"/>
                <w:noProof/>
              </w:rPr>
              <w:t>11. Enlaces del proyecto</w:t>
            </w:r>
            <w:r>
              <w:rPr>
                <w:noProof/>
                <w:webHidden/>
              </w:rPr>
              <w:tab/>
            </w:r>
            <w:r>
              <w:rPr>
                <w:noProof/>
                <w:webHidden/>
              </w:rPr>
              <w:fldChar w:fldCharType="begin"/>
            </w:r>
            <w:r>
              <w:rPr>
                <w:noProof/>
                <w:webHidden/>
              </w:rPr>
              <w:instrText xml:space="preserve"> PAGEREF _Toc232001761 \h </w:instrText>
            </w:r>
            <w:r>
              <w:rPr>
                <w:noProof/>
                <w:webHidden/>
              </w:rPr>
            </w:r>
            <w:r>
              <w:rPr>
                <w:noProof/>
                <w:webHidden/>
              </w:rPr>
              <w:fldChar w:fldCharType="separate"/>
            </w:r>
            <w:r>
              <w:rPr>
                <w:noProof/>
                <w:webHidden/>
              </w:rPr>
              <w:t>12</w:t>
            </w:r>
            <w:r>
              <w:rPr>
                <w:noProof/>
                <w:webHidden/>
              </w:rPr>
              <w:fldChar w:fldCharType="end"/>
            </w:r>
          </w:hyperlink>
        </w:p>
        <w:p w14:paraId="6C61F4A0" w14:textId="43E568DD" w:rsidR="0088354F" w:rsidRDefault="0088354F">
          <w:r>
            <w:rPr>
              <w:b/>
              <w:bCs/>
              <w:lang w:val="es-MX"/>
            </w:rPr>
            <w:fldChar w:fldCharType="end"/>
          </w:r>
        </w:p>
      </w:sdtContent>
    </w:sdt>
    <w:p w14:paraId="53319830" w14:textId="77777777" w:rsidR="00C020F8" w:rsidRPr="004207B5" w:rsidRDefault="00000000">
      <w:r w:rsidRPr="004207B5">
        <w:br w:type="page"/>
      </w:r>
    </w:p>
    <w:p w14:paraId="30A8465A" w14:textId="77777777" w:rsidR="00C020F8" w:rsidRPr="004207B5" w:rsidRDefault="00000000">
      <w:pPr>
        <w:pStyle w:val="Ttulo1"/>
      </w:pPr>
      <w:bookmarkStart w:id="0" w:name="_Toc232001739"/>
      <w:r w:rsidRPr="004207B5">
        <w:lastRenderedPageBreak/>
        <w:t>1. Introducción</w:t>
      </w:r>
      <w:bookmarkEnd w:id="0"/>
    </w:p>
    <w:p w14:paraId="429FA72A" w14:textId="77777777" w:rsidR="00C020F8" w:rsidRPr="004207B5" w:rsidRDefault="00000000">
      <w:r w:rsidRPr="004207B5">
        <w:t>El presente trabajo práctico integrador consiste en el desarrollo de una aplicación de consola en Python destinada a gestionar información sobre países. El sistema permite trabajar con un conjunto de datos cargado desde un archivo CSV, representando cada país mediante información básica como nombre, población, superficie y continente.</w:t>
      </w:r>
    </w:p>
    <w:p w14:paraId="01DCC024" w14:textId="77777777" w:rsidR="00C020F8" w:rsidRPr="004207B5" w:rsidRDefault="00000000">
      <w:r w:rsidRPr="004207B5">
        <w:t>A partir de estos datos, el programa permite realizar operaciones de carga, búsqueda, filtrado, ordenamiento, actualización y generación de estadísticas. De esta manera, se integran distintos contenidos abordados durante la cursada de Programación 1, tales como listas, diccionarios, funciones, estructuras condicionales, estructuras repetitivas, manejo de archivos, validaciones y operaciones estadísticas básicas.</w:t>
      </w:r>
    </w:p>
    <w:p w14:paraId="0CC3DC4E" w14:textId="77777777" w:rsidR="00C020F8" w:rsidRPr="004207B5" w:rsidRDefault="00000000">
      <w:r w:rsidRPr="004207B5">
        <w:t>El proyecto fue desarrollado buscando que el código sea claro, modular y fácil de mantener. Para ello, se organizaron las funcionalidades en funciones específicas, procurando que cada una cumpla una responsabilidad concreta dentro del programa.</w:t>
      </w:r>
    </w:p>
    <w:p w14:paraId="50E74ACB" w14:textId="77777777" w:rsidR="00C020F8" w:rsidRPr="004207B5" w:rsidRDefault="00000000">
      <w:pPr>
        <w:pStyle w:val="Ttulo1"/>
      </w:pPr>
      <w:bookmarkStart w:id="1" w:name="_Toc232001740"/>
      <w:r w:rsidRPr="004207B5">
        <w:t>2. Objetivo del proyecto</w:t>
      </w:r>
      <w:bookmarkEnd w:id="1"/>
    </w:p>
    <w:p w14:paraId="542D2FE4" w14:textId="77777777" w:rsidR="00C020F8" w:rsidRPr="004207B5" w:rsidRDefault="00000000">
      <w:r w:rsidRPr="004207B5">
        <w:t>El objetivo principal del proyecto es desarrollar una aplicación en Python que permita gestionar datos de países a partir de un archivo CSV, aplicando estructuras de datos y técnicas de programación vistas en la materia.</w:t>
      </w:r>
    </w:p>
    <w:p w14:paraId="64932CCC" w14:textId="77777777" w:rsidR="00C020F8" w:rsidRPr="004207B5" w:rsidRDefault="00000000">
      <w:pPr>
        <w:pStyle w:val="Listaconvietas"/>
      </w:pPr>
      <w:r w:rsidRPr="004207B5">
        <w:t>Leer información desde un archivo CSV.</w:t>
      </w:r>
    </w:p>
    <w:p w14:paraId="7D2A6852" w14:textId="77777777" w:rsidR="00C020F8" w:rsidRPr="004207B5" w:rsidRDefault="00000000">
      <w:pPr>
        <w:pStyle w:val="Listaconvietas"/>
      </w:pPr>
      <w:r w:rsidRPr="004207B5">
        <w:t>Representar cada país mediante un diccionario.</w:t>
      </w:r>
    </w:p>
    <w:p w14:paraId="5EF1064D" w14:textId="77777777" w:rsidR="00C020F8" w:rsidRPr="004207B5" w:rsidRDefault="00000000">
      <w:pPr>
        <w:pStyle w:val="Listaconvietas"/>
      </w:pPr>
      <w:r w:rsidRPr="004207B5">
        <w:t>Almacenar el conjunto de países en una lista.</w:t>
      </w:r>
    </w:p>
    <w:p w14:paraId="5F8BA332" w14:textId="77777777" w:rsidR="00C020F8" w:rsidRPr="004207B5" w:rsidRDefault="00000000">
      <w:pPr>
        <w:pStyle w:val="Listaconvietas"/>
      </w:pPr>
      <w:r w:rsidRPr="004207B5">
        <w:t>Permitir agregar nuevos países.</w:t>
      </w:r>
    </w:p>
    <w:p w14:paraId="0B008C3C" w14:textId="77777777" w:rsidR="00C020F8" w:rsidRPr="004207B5" w:rsidRDefault="00000000">
      <w:pPr>
        <w:pStyle w:val="Listaconvietas"/>
      </w:pPr>
      <w:r w:rsidRPr="004207B5">
        <w:t>Permitir actualizar población y superficie de países existentes.</w:t>
      </w:r>
    </w:p>
    <w:p w14:paraId="2F108FD2" w14:textId="77777777" w:rsidR="00C020F8" w:rsidRPr="004207B5" w:rsidRDefault="00000000">
      <w:pPr>
        <w:pStyle w:val="Listaconvietas"/>
      </w:pPr>
      <w:r w:rsidRPr="004207B5">
        <w:t>Buscar países por nombre, admitiendo coincidencias parciales.</w:t>
      </w:r>
    </w:p>
    <w:p w14:paraId="296A43B5" w14:textId="77777777" w:rsidR="00C020F8" w:rsidRPr="004207B5" w:rsidRDefault="00000000">
      <w:pPr>
        <w:pStyle w:val="Listaconvietas"/>
      </w:pPr>
      <w:r w:rsidRPr="004207B5">
        <w:t>Filtrar países por continente, rango de población y rango de superficie.</w:t>
      </w:r>
    </w:p>
    <w:p w14:paraId="6CB4371D" w14:textId="77777777" w:rsidR="00C020F8" w:rsidRPr="004207B5" w:rsidRDefault="00000000">
      <w:pPr>
        <w:pStyle w:val="Listaconvietas"/>
      </w:pPr>
      <w:r w:rsidRPr="004207B5">
        <w:t>Ordenar países por nombre, población y superficie.</w:t>
      </w:r>
    </w:p>
    <w:p w14:paraId="58B354DC" w14:textId="77777777" w:rsidR="00C020F8" w:rsidRPr="004207B5" w:rsidRDefault="00000000">
      <w:pPr>
        <w:pStyle w:val="Listaconvietas"/>
      </w:pPr>
      <w:r w:rsidRPr="004207B5">
        <w:t>Calcular estadísticas básicas sobre el conjunto de datos.</w:t>
      </w:r>
    </w:p>
    <w:p w14:paraId="72CB698A" w14:textId="77777777" w:rsidR="00C020F8" w:rsidRPr="004207B5" w:rsidRDefault="00000000">
      <w:pPr>
        <w:pStyle w:val="Listaconvietas"/>
      </w:pPr>
      <w:r w:rsidRPr="004207B5">
        <w:t>Implementar validaciones para evitar errores de ejecución.</w:t>
      </w:r>
    </w:p>
    <w:p w14:paraId="009CC960" w14:textId="77777777" w:rsidR="00C020F8" w:rsidRPr="004207B5" w:rsidRDefault="00000000">
      <w:pPr>
        <w:pStyle w:val="Listaconvietas"/>
      </w:pPr>
      <w:r w:rsidRPr="004207B5">
        <w:t>Organizar el código en funciones claras y reutilizables.</w:t>
      </w:r>
    </w:p>
    <w:p w14:paraId="19E60D44" w14:textId="77777777" w:rsidR="00C020F8" w:rsidRPr="004207B5" w:rsidRDefault="00000000">
      <w:pPr>
        <w:pStyle w:val="Ttulo1"/>
      </w:pPr>
      <w:bookmarkStart w:id="2" w:name="_Toc232001741"/>
      <w:r w:rsidRPr="004207B5">
        <w:t>3. Marco teórico</w:t>
      </w:r>
      <w:bookmarkEnd w:id="2"/>
    </w:p>
    <w:p w14:paraId="2997B5AF" w14:textId="77777777" w:rsidR="00C020F8" w:rsidRPr="004207B5" w:rsidRDefault="00000000">
      <w:pPr>
        <w:pStyle w:val="Ttulo2"/>
      </w:pPr>
      <w:bookmarkStart w:id="3" w:name="_Toc232001742"/>
      <w:r w:rsidRPr="004207B5">
        <w:t>3.1 Listas</w:t>
      </w:r>
      <w:bookmarkEnd w:id="3"/>
    </w:p>
    <w:p w14:paraId="3C21C098" w14:textId="77777777" w:rsidR="00C020F8" w:rsidRPr="004207B5" w:rsidRDefault="00000000">
      <w:r w:rsidRPr="004207B5">
        <w:t>Una lista en Python es una estructura de datos que permite almacenar varios elementos dentro de una misma variable. Las listas son ordenadas, modificables y permiten contener distintos tipos de datos. En este proyecto, se utiliza una lista para almacenar el conjunto completo de países cargados desde el archivo CSV.</w:t>
      </w:r>
    </w:p>
    <w:p w14:paraId="75E66A62" w14:textId="77777777" w:rsidR="00C020F8" w:rsidRPr="004207B5" w:rsidRDefault="00000000">
      <w:r w:rsidRPr="004207B5">
        <w:t>Cada elemento de la lista representa un país. Esto permite recorrer todos los países mediante estructuras repetitivas, aplicar filtros, ordenar los datos y calcular estadísticas.</w:t>
      </w:r>
    </w:p>
    <w:p w14:paraId="238C2DFC" w14:textId="5A40ACC9" w:rsidR="00C020F8" w:rsidRPr="004207B5" w:rsidRDefault="00000000">
      <w:pPr>
        <w:pStyle w:val="CodeBlock"/>
        <w:rPr>
          <w:lang w:val="es-AR"/>
        </w:rPr>
      </w:pPr>
      <w:proofErr w:type="spellStart"/>
      <w:r w:rsidRPr="004207B5">
        <w:rPr>
          <w:lang w:val="es-AR"/>
        </w:rPr>
        <w:t>paises</w:t>
      </w:r>
      <w:proofErr w:type="spellEnd"/>
      <w:r w:rsidRPr="004207B5">
        <w:rPr>
          <w:lang w:val="es-AR"/>
        </w:rPr>
        <w:t xml:space="preserve"> = [</w:t>
      </w:r>
      <w:r w:rsidR="004207B5">
        <w:rPr>
          <w:lang w:val="es-AR"/>
        </w:rPr>
        <w:t>pais1, pais2, pais3]</w:t>
      </w:r>
      <w:r w:rsidRPr="004207B5">
        <w:rPr>
          <w:lang w:val="es-AR"/>
        </w:rPr>
        <w:t>]</w:t>
      </w:r>
      <w:r w:rsidRPr="004207B5">
        <w:rPr>
          <w:lang w:val="es-AR"/>
        </w:rPr>
        <w:br/>
      </w:r>
    </w:p>
    <w:p w14:paraId="7534C192" w14:textId="77777777" w:rsidR="0088354F" w:rsidRDefault="0088354F">
      <w:pPr>
        <w:spacing w:after="200" w:line="276" w:lineRule="auto"/>
        <w:rPr>
          <w:rFonts w:asciiTheme="majorHAnsi" w:eastAsiaTheme="majorEastAsia" w:hAnsiTheme="majorHAnsi" w:cstheme="majorBidi"/>
          <w:b/>
          <w:bCs/>
          <w:color w:val="2F5597"/>
          <w:sz w:val="25"/>
          <w:szCs w:val="26"/>
        </w:rPr>
      </w:pPr>
      <w:r>
        <w:br w:type="page"/>
      </w:r>
    </w:p>
    <w:p w14:paraId="53CCE41A" w14:textId="60FD6C68" w:rsidR="00C020F8" w:rsidRPr="004207B5" w:rsidRDefault="00000000">
      <w:pPr>
        <w:pStyle w:val="Ttulo2"/>
      </w:pPr>
      <w:bookmarkStart w:id="4" w:name="_Toc232001743"/>
      <w:r w:rsidRPr="004207B5">
        <w:lastRenderedPageBreak/>
        <w:t>3.2 Diccionarios</w:t>
      </w:r>
      <w:bookmarkEnd w:id="4"/>
    </w:p>
    <w:p w14:paraId="7657A530" w14:textId="77777777" w:rsidR="00C020F8" w:rsidRPr="004207B5" w:rsidRDefault="00000000">
      <w:r w:rsidRPr="004207B5">
        <w:t xml:space="preserve">Un diccionario es una estructura de datos que almacena información mediante pares de clave y valor. Cada clave permite acceder a un dato específico. En este proyecto, cada país se representa mediante un diccionario con las claves nombre, </w:t>
      </w:r>
      <w:proofErr w:type="spellStart"/>
      <w:r w:rsidRPr="004207B5">
        <w:t>poblacion</w:t>
      </w:r>
      <w:proofErr w:type="spellEnd"/>
      <w:r w:rsidRPr="004207B5">
        <w:t>, superficie y continente.</w:t>
      </w:r>
    </w:p>
    <w:p w14:paraId="1B692A49" w14:textId="77777777" w:rsidR="00C020F8" w:rsidRPr="004207B5" w:rsidRDefault="00000000">
      <w:pPr>
        <w:pStyle w:val="CodeBlock"/>
        <w:rPr>
          <w:lang w:val="es-AR"/>
        </w:rPr>
      </w:pPr>
      <w:proofErr w:type="spellStart"/>
      <w:r w:rsidRPr="004207B5">
        <w:rPr>
          <w:lang w:val="es-AR"/>
        </w:rPr>
        <w:t>pais</w:t>
      </w:r>
      <w:proofErr w:type="spellEnd"/>
      <w:r w:rsidRPr="004207B5">
        <w:rPr>
          <w:lang w:val="es-AR"/>
        </w:rPr>
        <w:t xml:space="preserve"> = {</w:t>
      </w:r>
      <w:r w:rsidRPr="004207B5">
        <w:rPr>
          <w:lang w:val="es-AR"/>
        </w:rPr>
        <w:br/>
        <w:t xml:space="preserve">    "nombre": "Argentina",</w:t>
      </w:r>
      <w:r w:rsidRPr="004207B5">
        <w:rPr>
          <w:lang w:val="es-AR"/>
        </w:rPr>
        <w:br/>
        <w:t xml:space="preserve">    "</w:t>
      </w:r>
      <w:proofErr w:type="spellStart"/>
      <w:r w:rsidRPr="004207B5">
        <w:rPr>
          <w:lang w:val="es-AR"/>
        </w:rPr>
        <w:t>poblacion</w:t>
      </w:r>
      <w:proofErr w:type="spellEnd"/>
      <w:r w:rsidRPr="004207B5">
        <w:rPr>
          <w:lang w:val="es-AR"/>
        </w:rPr>
        <w:t>": 45376763,</w:t>
      </w:r>
      <w:r w:rsidRPr="004207B5">
        <w:rPr>
          <w:lang w:val="es-AR"/>
        </w:rPr>
        <w:br/>
        <w:t xml:space="preserve">    "superficie": 2780400,</w:t>
      </w:r>
      <w:r w:rsidRPr="004207B5">
        <w:rPr>
          <w:lang w:val="es-AR"/>
        </w:rPr>
        <w:br/>
        <w:t xml:space="preserve">    "continente": "América"</w:t>
      </w:r>
      <w:r w:rsidRPr="004207B5">
        <w:rPr>
          <w:lang w:val="es-AR"/>
        </w:rPr>
        <w:br/>
        <w:t>}</w:t>
      </w:r>
      <w:r w:rsidRPr="004207B5">
        <w:rPr>
          <w:lang w:val="es-AR"/>
        </w:rPr>
        <w:br/>
      </w:r>
    </w:p>
    <w:p w14:paraId="2C87F223" w14:textId="1FF5F9D1" w:rsidR="00C020F8" w:rsidRPr="004207B5" w:rsidRDefault="00000000">
      <w:r w:rsidRPr="004207B5">
        <w:t xml:space="preserve">Esta estructura resulta adecuada porque cada país posee atributos claramente definidos. El uso de claves permite acceder a cada dato de forma legible, por </w:t>
      </w:r>
      <w:r w:rsidR="004207B5" w:rsidRPr="004207B5">
        <w:t>ejemplo,</w:t>
      </w:r>
      <w:r w:rsidRPr="004207B5">
        <w:t xml:space="preserve"> </w:t>
      </w:r>
      <w:proofErr w:type="spellStart"/>
      <w:r w:rsidRPr="004207B5">
        <w:t>pais</w:t>
      </w:r>
      <w:proofErr w:type="spellEnd"/>
      <w:r w:rsidRPr="004207B5">
        <w:t xml:space="preserve">["nombre"] o </w:t>
      </w:r>
      <w:proofErr w:type="spellStart"/>
      <w:r w:rsidRPr="004207B5">
        <w:t>pais</w:t>
      </w:r>
      <w:proofErr w:type="spellEnd"/>
      <w:r w:rsidRPr="004207B5">
        <w:t>["</w:t>
      </w:r>
      <w:proofErr w:type="spellStart"/>
      <w:r w:rsidRPr="004207B5">
        <w:t>poblacion</w:t>
      </w:r>
      <w:proofErr w:type="spellEnd"/>
      <w:r w:rsidRPr="004207B5">
        <w:t>"].</w:t>
      </w:r>
    </w:p>
    <w:p w14:paraId="7660E45B" w14:textId="77777777" w:rsidR="00C020F8" w:rsidRPr="004207B5" w:rsidRDefault="00000000">
      <w:pPr>
        <w:pStyle w:val="Ttulo2"/>
      </w:pPr>
      <w:bookmarkStart w:id="5" w:name="_Toc232001744"/>
      <w:r w:rsidRPr="004207B5">
        <w:t>3.3 Funciones</w:t>
      </w:r>
      <w:bookmarkEnd w:id="5"/>
    </w:p>
    <w:p w14:paraId="7E25675F" w14:textId="77777777" w:rsidR="00C020F8" w:rsidRPr="004207B5" w:rsidRDefault="00000000">
      <w:r w:rsidRPr="004207B5">
        <w:t>Una función es un bloque de código reutilizable que cumple una tarea específica. Las funciones permiten dividir un problema grande en problemas más pequeños, favoreciendo la modularidad, la legibilidad y el mantenimiento del programa.</w:t>
      </w:r>
    </w:p>
    <w:p w14:paraId="7BFBB280" w14:textId="77777777" w:rsidR="00C020F8" w:rsidRPr="004207B5" w:rsidRDefault="00000000">
      <w:r w:rsidRPr="004207B5">
        <w:t>En el proyecto se utilizaron funciones para separar responsabilidades. Por ejemplo, existen funciones para cargar países desde el CSV, mostrar menús, pedir datos al usuario, buscar países, filtrar resultados, ordenar datos y calcular estadísticas.</w:t>
      </w:r>
    </w:p>
    <w:p w14:paraId="01FBD69C" w14:textId="77777777" w:rsidR="00C020F8" w:rsidRPr="004207B5" w:rsidRDefault="00000000">
      <w:pPr>
        <w:pStyle w:val="CodeBlock"/>
        <w:rPr>
          <w:lang w:val="es-AR"/>
        </w:rPr>
      </w:pPr>
      <w:proofErr w:type="spellStart"/>
      <w:r w:rsidRPr="004207B5">
        <w:rPr>
          <w:lang w:val="es-AR"/>
        </w:rPr>
        <w:t>def</w:t>
      </w:r>
      <w:proofErr w:type="spellEnd"/>
      <w:r w:rsidRPr="004207B5">
        <w:rPr>
          <w:lang w:val="es-AR"/>
        </w:rPr>
        <w:t xml:space="preserve"> </w:t>
      </w:r>
      <w:proofErr w:type="spellStart"/>
      <w:r w:rsidRPr="004207B5">
        <w:rPr>
          <w:lang w:val="es-AR"/>
        </w:rPr>
        <w:t>cargar_paises</w:t>
      </w:r>
      <w:proofErr w:type="spellEnd"/>
      <w:r w:rsidRPr="004207B5">
        <w:rPr>
          <w:lang w:val="es-AR"/>
        </w:rPr>
        <w:t>(</w:t>
      </w:r>
      <w:proofErr w:type="spellStart"/>
      <w:r w:rsidRPr="004207B5">
        <w:rPr>
          <w:lang w:val="es-AR"/>
        </w:rPr>
        <w:t>nombre_archivo</w:t>
      </w:r>
      <w:proofErr w:type="spellEnd"/>
      <w:r w:rsidRPr="004207B5">
        <w:rPr>
          <w:lang w:val="es-AR"/>
        </w:rPr>
        <w:t>):</w:t>
      </w:r>
      <w:r w:rsidRPr="004207B5">
        <w:rPr>
          <w:lang w:val="es-AR"/>
        </w:rPr>
        <w:br/>
        <w:t xml:space="preserve">    # Lee el archivo CSV y devuelve una lista de países.</w:t>
      </w:r>
      <w:r w:rsidRPr="004207B5">
        <w:rPr>
          <w:lang w:val="es-AR"/>
        </w:rPr>
        <w:br/>
      </w:r>
      <w:r w:rsidRPr="004207B5">
        <w:rPr>
          <w:lang w:val="es-AR"/>
        </w:rPr>
        <w:br/>
      </w:r>
      <w:proofErr w:type="spellStart"/>
      <w:r w:rsidRPr="004207B5">
        <w:rPr>
          <w:lang w:val="es-AR"/>
        </w:rPr>
        <w:t>def</w:t>
      </w:r>
      <w:proofErr w:type="spellEnd"/>
      <w:r w:rsidRPr="004207B5">
        <w:rPr>
          <w:lang w:val="es-AR"/>
        </w:rPr>
        <w:t xml:space="preserve"> </w:t>
      </w:r>
      <w:proofErr w:type="spellStart"/>
      <w:r w:rsidRPr="004207B5">
        <w:rPr>
          <w:lang w:val="es-AR"/>
        </w:rPr>
        <w:t>pedir_entero_positivo</w:t>
      </w:r>
      <w:proofErr w:type="spellEnd"/>
      <w:r w:rsidRPr="004207B5">
        <w:rPr>
          <w:lang w:val="es-AR"/>
        </w:rPr>
        <w:t>(mensaje):</w:t>
      </w:r>
      <w:r w:rsidRPr="004207B5">
        <w:rPr>
          <w:lang w:val="es-AR"/>
        </w:rPr>
        <w:br/>
        <w:t xml:space="preserve">    # Solicita un número entero positivo y valida la entrada.</w:t>
      </w:r>
      <w:r w:rsidRPr="004207B5">
        <w:rPr>
          <w:lang w:val="es-AR"/>
        </w:rPr>
        <w:br/>
      </w:r>
      <w:r w:rsidRPr="004207B5">
        <w:rPr>
          <w:lang w:val="es-AR"/>
        </w:rPr>
        <w:br/>
      </w:r>
      <w:proofErr w:type="spellStart"/>
      <w:r w:rsidRPr="004207B5">
        <w:rPr>
          <w:lang w:val="es-AR"/>
        </w:rPr>
        <w:t>def</w:t>
      </w:r>
      <w:proofErr w:type="spellEnd"/>
      <w:r w:rsidRPr="004207B5">
        <w:rPr>
          <w:lang w:val="es-AR"/>
        </w:rPr>
        <w:t xml:space="preserve"> </w:t>
      </w:r>
      <w:proofErr w:type="spellStart"/>
      <w:r w:rsidRPr="004207B5">
        <w:rPr>
          <w:lang w:val="es-AR"/>
        </w:rPr>
        <w:t>calcular_</w:t>
      </w:r>
      <w:proofErr w:type="gramStart"/>
      <w:r w:rsidRPr="004207B5">
        <w:rPr>
          <w:lang w:val="es-AR"/>
        </w:rPr>
        <w:t>promedio</w:t>
      </w:r>
      <w:proofErr w:type="spellEnd"/>
      <w:r w:rsidRPr="004207B5">
        <w:rPr>
          <w:lang w:val="es-AR"/>
        </w:rPr>
        <w:t>(</w:t>
      </w:r>
      <w:proofErr w:type="spellStart"/>
      <w:proofErr w:type="gramEnd"/>
      <w:r w:rsidRPr="004207B5">
        <w:rPr>
          <w:lang w:val="es-AR"/>
        </w:rPr>
        <w:t>paises</w:t>
      </w:r>
      <w:proofErr w:type="spellEnd"/>
      <w:r w:rsidRPr="004207B5">
        <w:rPr>
          <w:lang w:val="es-AR"/>
        </w:rPr>
        <w:t>, campo):</w:t>
      </w:r>
      <w:r w:rsidRPr="004207B5">
        <w:rPr>
          <w:lang w:val="es-AR"/>
        </w:rPr>
        <w:br/>
        <w:t xml:space="preserve">    # Calcula el promedio de un campo numérico.</w:t>
      </w:r>
      <w:r w:rsidRPr="004207B5">
        <w:rPr>
          <w:lang w:val="es-AR"/>
        </w:rPr>
        <w:br/>
      </w:r>
    </w:p>
    <w:p w14:paraId="3564C6C2" w14:textId="77777777" w:rsidR="00C020F8" w:rsidRPr="004207B5" w:rsidRDefault="00000000">
      <w:pPr>
        <w:pStyle w:val="Ttulo2"/>
      </w:pPr>
      <w:bookmarkStart w:id="6" w:name="_Toc232001745"/>
      <w:r w:rsidRPr="004207B5">
        <w:t>3.4 Condicionales</w:t>
      </w:r>
      <w:bookmarkEnd w:id="6"/>
    </w:p>
    <w:p w14:paraId="7629E122" w14:textId="77777777" w:rsidR="00C020F8" w:rsidRPr="004207B5" w:rsidRDefault="00000000">
      <w:r w:rsidRPr="004207B5">
        <w:t xml:space="preserve">Las estructuras condicionales permiten tomar decisiones dentro de un programa. En Python se utilizan principalmente las instrucciones </w:t>
      </w:r>
      <w:proofErr w:type="spellStart"/>
      <w:r w:rsidRPr="004207B5">
        <w:t>if</w:t>
      </w:r>
      <w:proofErr w:type="spellEnd"/>
      <w:r w:rsidRPr="004207B5">
        <w:t xml:space="preserve">, </w:t>
      </w:r>
      <w:proofErr w:type="spellStart"/>
      <w:r w:rsidRPr="004207B5">
        <w:t>elif</w:t>
      </w:r>
      <w:proofErr w:type="spellEnd"/>
      <w:r w:rsidRPr="004207B5">
        <w:t xml:space="preserve"> y </w:t>
      </w:r>
      <w:proofErr w:type="spellStart"/>
      <w:r w:rsidRPr="004207B5">
        <w:t>else</w:t>
      </w:r>
      <w:proofErr w:type="spellEnd"/>
      <w:r w:rsidRPr="004207B5">
        <w:t>.</w:t>
      </w:r>
    </w:p>
    <w:p w14:paraId="3FAED255" w14:textId="77777777" w:rsidR="00C020F8" w:rsidRPr="004207B5" w:rsidRDefault="00000000">
      <w:r w:rsidRPr="004207B5">
        <w:t>En este proyecto, los condicionales se utilizan para validar opciones de menú, controlar errores de entrada, verificar si existen resultados de búsqueda, comprobar si un país ya está registrado y decidir si se debe guardar o no el archivo CSV.</w:t>
      </w:r>
    </w:p>
    <w:p w14:paraId="30C7DFD2" w14:textId="77777777" w:rsidR="00C020F8" w:rsidRPr="004207B5" w:rsidRDefault="00000000">
      <w:pPr>
        <w:pStyle w:val="CodeBlock"/>
        <w:rPr>
          <w:lang w:val="es-AR"/>
        </w:rPr>
      </w:pPr>
      <w:proofErr w:type="spellStart"/>
      <w:r w:rsidRPr="004207B5">
        <w:rPr>
          <w:lang w:val="es-AR"/>
        </w:rPr>
        <w:t>if</w:t>
      </w:r>
      <w:proofErr w:type="spellEnd"/>
      <w:r w:rsidRPr="004207B5">
        <w:rPr>
          <w:lang w:val="es-AR"/>
        </w:rPr>
        <w:t xml:space="preserve"> </w:t>
      </w:r>
      <w:proofErr w:type="spellStart"/>
      <w:r w:rsidRPr="004207B5">
        <w:rPr>
          <w:lang w:val="es-AR"/>
        </w:rPr>
        <w:t>opcion</w:t>
      </w:r>
      <w:proofErr w:type="spellEnd"/>
      <w:r w:rsidRPr="004207B5">
        <w:rPr>
          <w:lang w:val="es-AR"/>
        </w:rPr>
        <w:t xml:space="preserve"> == "1":</w:t>
      </w:r>
      <w:r w:rsidRPr="004207B5">
        <w:rPr>
          <w:lang w:val="es-AR"/>
        </w:rPr>
        <w:br/>
        <w:t xml:space="preserve">    </w:t>
      </w:r>
      <w:proofErr w:type="spellStart"/>
      <w:r w:rsidRPr="004207B5">
        <w:rPr>
          <w:lang w:val="es-AR"/>
        </w:rPr>
        <w:t>opcion_agregar_pais</w:t>
      </w:r>
      <w:proofErr w:type="spellEnd"/>
      <w:r w:rsidRPr="004207B5">
        <w:rPr>
          <w:lang w:val="es-AR"/>
        </w:rPr>
        <w:t>(</w:t>
      </w:r>
      <w:proofErr w:type="spellStart"/>
      <w:r w:rsidRPr="004207B5">
        <w:rPr>
          <w:lang w:val="es-AR"/>
        </w:rPr>
        <w:t>paises</w:t>
      </w:r>
      <w:proofErr w:type="spellEnd"/>
      <w:r w:rsidRPr="004207B5">
        <w:rPr>
          <w:lang w:val="es-AR"/>
        </w:rPr>
        <w:t>)</w:t>
      </w:r>
      <w:r w:rsidRPr="004207B5">
        <w:rPr>
          <w:lang w:val="es-AR"/>
        </w:rPr>
        <w:br/>
      </w:r>
      <w:proofErr w:type="spellStart"/>
      <w:r w:rsidRPr="004207B5">
        <w:rPr>
          <w:lang w:val="es-AR"/>
        </w:rPr>
        <w:t>elif</w:t>
      </w:r>
      <w:proofErr w:type="spellEnd"/>
      <w:r w:rsidRPr="004207B5">
        <w:rPr>
          <w:lang w:val="es-AR"/>
        </w:rPr>
        <w:t xml:space="preserve"> </w:t>
      </w:r>
      <w:proofErr w:type="spellStart"/>
      <w:r w:rsidRPr="004207B5">
        <w:rPr>
          <w:lang w:val="es-AR"/>
        </w:rPr>
        <w:t>opcion</w:t>
      </w:r>
      <w:proofErr w:type="spellEnd"/>
      <w:r w:rsidRPr="004207B5">
        <w:rPr>
          <w:lang w:val="es-AR"/>
        </w:rPr>
        <w:t xml:space="preserve"> == "2":</w:t>
      </w:r>
      <w:r w:rsidRPr="004207B5">
        <w:rPr>
          <w:lang w:val="es-AR"/>
        </w:rPr>
        <w:br/>
        <w:t xml:space="preserve">    </w:t>
      </w:r>
      <w:proofErr w:type="spellStart"/>
      <w:r w:rsidRPr="004207B5">
        <w:rPr>
          <w:lang w:val="es-AR"/>
        </w:rPr>
        <w:t>opcion_actualizar_pais</w:t>
      </w:r>
      <w:proofErr w:type="spellEnd"/>
      <w:r w:rsidRPr="004207B5">
        <w:rPr>
          <w:lang w:val="es-AR"/>
        </w:rPr>
        <w:t>(</w:t>
      </w:r>
      <w:proofErr w:type="spellStart"/>
      <w:r w:rsidRPr="004207B5">
        <w:rPr>
          <w:lang w:val="es-AR"/>
        </w:rPr>
        <w:t>paises</w:t>
      </w:r>
      <w:proofErr w:type="spellEnd"/>
      <w:r w:rsidRPr="004207B5">
        <w:rPr>
          <w:lang w:val="es-AR"/>
        </w:rPr>
        <w:t>)</w:t>
      </w:r>
      <w:r w:rsidRPr="004207B5">
        <w:rPr>
          <w:lang w:val="es-AR"/>
        </w:rPr>
        <w:br/>
      </w:r>
      <w:proofErr w:type="spellStart"/>
      <w:r w:rsidRPr="004207B5">
        <w:rPr>
          <w:lang w:val="es-AR"/>
        </w:rPr>
        <w:t>else</w:t>
      </w:r>
      <w:proofErr w:type="spellEnd"/>
      <w:r w:rsidRPr="004207B5">
        <w:rPr>
          <w:lang w:val="es-AR"/>
        </w:rPr>
        <w:t>:</w:t>
      </w:r>
      <w:r w:rsidRPr="004207B5">
        <w:rPr>
          <w:lang w:val="es-AR"/>
        </w:rPr>
        <w:br/>
        <w:t xml:space="preserve">    </w:t>
      </w:r>
      <w:proofErr w:type="spellStart"/>
      <w:proofErr w:type="gramStart"/>
      <w:r w:rsidRPr="004207B5">
        <w:rPr>
          <w:lang w:val="es-AR"/>
        </w:rPr>
        <w:t>print</w:t>
      </w:r>
      <w:proofErr w:type="spellEnd"/>
      <w:r w:rsidRPr="004207B5">
        <w:rPr>
          <w:lang w:val="es-AR"/>
        </w:rPr>
        <w:t>(</w:t>
      </w:r>
      <w:proofErr w:type="gramEnd"/>
      <w:r w:rsidRPr="004207B5">
        <w:rPr>
          <w:lang w:val="es-AR"/>
        </w:rPr>
        <w:t>MENSAJE_OPCION_INVALIDA)</w:t>
      </w:r>
      <w:r w:rsidRPr="004207B5">
        <w:rPr>
          <w:lang w:val="es-AR"/>
        </w:rPr>
        <w:br/>
      </w:r>
    </w:p>
    <w:p w14:paraId="66B7827C" w14:textId="77777777" w:rsidR="0088354F" w:rsidRDefault="0088354F">
      <w:pPr>
        <w:spacing w:after="200" w:line="276" w:lineRule="auto"/>
        <w:rPr>
          <w:rFonts w:asciiTheme="majorHAnsi" w:eastAsiaTheme="majorEastAsia" w:hAnsiTheme="majorHAnsi" w:cstheme="majorBidi"/>
          <w:b/>
          <w:bCs/>
          <w:color w:val="2F5597"/>
          <w:sz w:val="25"/>
          <w:szCs w:val="26"/>
        </w:rPr>
      </w:pPr>
      <w:r>
        <w:br w:type="page"/>
      </w:r>
    </w:p>
    <w:p w14:paraId="7EE24610" w14:textId="020A7858" w:rsidR="00C020F8" w:rsidRPr="004207B5" w:rsidRDefault="00000000">
      <w:pPr>
        <w:pStyle w:val="Ttulo2"/>
      </w:pPr>
      <w:bookmarkStart w:id="7" w:name="_Toc232001746"/>
      <w:r w:rsidRPr="004207B5">
        <w:lastRenderedPageBreak/>
        <w:t>3.5 Estructuras repetitivas</w:t>
      </w:r>
      <w:bookmarkEnd w:id="7"/>
    </w:p>
    <w:p w14:paraId="49A6DEA8" w14:textId="77777777" w:rsidR="00C020F8" w:rsidRPr="004207B5" w:rsidRDefault="00000000">
      <w:r w:rsidRPr="004207B5">
        <w:t xml:space="preserve">Las estructuras repetitivas permiten ejecutar un bloque de código varias veces. En Python se utilizan principalmente los bucles </w:t>
      </w:r>
      <w:proofErr w:type="spellStart"/>
      <w:r w:rsidRPr="004207B5">
        <w:t>for</w:t>
      </w:r>
      <w:proofErr w:type="spellEnd"/>
      <w:r w:rsidRPr="004207B5">
        <w:t xml:space="preserve"> y </w:t>
      </w:r>
      <w:proofErr w:type="spellStart"/>
      <w:r w:rsidRPr="004207B5">
        <w:t>while</w:t>
      </w:r>
      <w:proofErr w:type="spellEnd"/>
      <w:r w:rsidRPr="004207B5">
        <w:t>.</w:t>
      </w:r>
    </w:p>
    <w:p w14:paraId="21B89CD6" w14:textId="77777777" w:rsidR="00C020F8" w:rsidRPr="004207B5" w:rsidRDefault="00000000">
      <w:r w:rsidRPr="004207B5">
        <w:t xml:space="preserve">En el proyecto se utiliza </w:t>
      </w:r>
      <w:proofErr w:type="spellStart"/>
      <w:r w:rsidRPr="004207B5">
        <w:t>for</w:t>
      </w:r>
      <w:proofErr w:type="spellEnd"/>
      <w:r w:rsidRPr="004207B5">
        <w:t xml:space="preserve"> para recorrer la lista de países y procesar cada elemento. También se utiliza </w:t>
      </w:r>
      <w:proofErr w:type="spellStart"/>
      <w:r w:rsidRPr="004207B5">
        <w:t>while</w:t>
      </w:r>
      <w:proofErr w:type="spellEnd"/>
      <w:r w:rsidRPr="004207B5">
        <w:t xml:space="preserve"> para mantener activo el menú principal hasta que el usuario decida salir y para repetir solicitudes de datos cuando el usuario ingresa valores inválidos.</w:t>
      </w:r>
    </w:p>
    <w:p w14:paraId="4265945C" w14:textId="77777777" w:rsidR="00C020F8" w:rsidRPr="004207B5" w:rsidRDefault="00000000">
      <w:pPr>
        <w:pStyle w:val="CodeBlock"/>
        <w:rPr>
          <w:lang w:val="es-AR"/>
        </w:rPr>
      </w:pPr>
      <w:proofErr w:type="spellStart"/>
      <w:r w:rsidRPr="004207B5">
        <w:rPr>
          <w:lang w:val="es-AR"/>
        </w:rPr>
        <w:t>for</w:t>
      </w:r>
      <w:proofErr w:type="spellEnd"/>
      <w:r w:rsidRPr="004207B5">
        <w:rPr>
          <w:lang w:val="es-AR"/>
        </w:rPr>
        <w:t xml:space="preserve"> </w:t>
      </w:r>
      <w:proofErr w:type="spellStart"/>
      <w:r w:rsidRPr="004207B5">
        <w:rPr>
          <w:lang w:val="es-AR"/>
        </w:rPr>
        <w:t>pais</w:t>
      </w:r>
      <w:proofErr w:type="spellEnd"/>
      <w:r w:rsidRPr="004207B5">
        <w:rPr>
          <w:lang w:val="es-AR"/>
        </w:rPr>
        <w:t xml:space="preserve"> in </w:t>
      </w:r>
      <w:proofErr w:type="spellStart"/>
      <w:r w:rsidRPr="004207B5">
        <w:rPr>
          <w:lang w:val="es-AR"/>
        </w:rPr>
        <w:t>paises</w:t>
      </w:r>
      <w:proofErr w:type="spellEnd"/>
      <w:r w:rsidRPr="004207B5">
        <w:rPr>
          <w:lang w:val="es-AR"/>
        </w:rPr>
        <w:t>:</w:t>
      </w:r>
      <w:r w:rsidRPr="004207B5">
        <w:rPr>
          <w:lang w:val="es-AR"/>
        </w:rPr>
        <w:br/>
        <w:t xml:space="preserve">    </w:t>
      </w:r>
      <w:proofErr w:type="spellStart"/>
      <w:r w:rsidRPr="004207B5">
        <w:rPr>
          <w:lang w:val="es-AR"/>
        </w:rPr>
        <w:t>mostrar_pais</w:t>
      </w:r>
      <w:proofErr w:type="spellEnd"/>
      <w:r w:rsidRPr="004207B5">
        <w:rPr>
          <w:lang w:val="es-AR"/>
        </w:rPr>
        <w:t>(</w:t>
      </w:r>
      <w:proofErr w:type="spellStart"/>
      <w:r w:rsidRPr="004207B5">
        <w:rPr>
          <w:lang w:val="es-AR"/>
        </w:rPr>
        <w:t>pais</w:t>
      </w:r>
      <w:proofErr w:type="spellEnd"/>
      <w:r w:rsidRPr="004207B5">
        <w:rPr>
          <w:lang w:val="es-AR"/>
        </w:rPr>
        <w:t>)</w:t>
      </w:r>
      <w:r w:rsidRPr="004207B5">
        <w:rPr>
          <w:lang w:val="es-AR"/>
        </w:rPr>
        <w:br/>
      </w:r>
      <w:r w:rsidRPr="004207B5">
        <w:rPr>
          <w:lang w:val="es-AR"/>
        </w:rPr>
        <w:br/>
      </w:r>
      <w:proofErr w:type="spellStart"/>
      <w:r w:rsidRPr="004207B5">
        <w:rPr>
          <w:lang w:val="es-AR"/>
        </w:rPr>
        <w:t>while</w:t>
      </w:r>
      <w:proofErr w:type="spellEnd"/>
      <w:r w:rsidRPr="004207B5">
        <w:rPr>
          <w:lang w:val="es-AR"/>
        </w:rPr>
        <w:t xml:space="preserve"> </w:t>
      </w:r>
      <w:proofErr w:type="spellStart"/>
      <w:proofErr w:type="gramStart"/>
      <w:r w:rsidRPr="004207B5">
        <w:rPr>
          <w:lang w:val="es-AR"/>
        </w:rPr>
        <w:t>opcion</w:t>
      </w:r>
      <w:proofErr w:type="spellEnd"/>
      <w:r w:rsidRPr="004207B5">
        <w:rPr>
          <w:lang w:val="es-AR"/>
        </w:rPr>
        <w:t xml:space="preserve"> !</w:t>
      </w:r>
      <w:proofErr w:type="gramEnd"/>
      <w:r w:rsidRPr="004207B5">
        <w:rPr>
          <w:lang w:val="es-AR"/>
        </w:rPr>
        <w:t>= "0":</w:t>
      </w:r>
      <w:r w:rsidRPr="004207B5">
        <w:rPr>
          <w:lang w:val="es-AR"/>
        </w:rPr>
        <w:br/>
        <w:t xml:space="preserve">    </w:t>
      </w:r>
      <w:proofErr w:type="spellStart"/>
      <w:r w:rsidRPr="004207B5">
        <w:rPr>
          <w:lang w:val="es-AR"/>
        </w:rPr>
        <w:t>mostrar_</w:t>
      </w:r>
      <w:proofErr w:type="gramStart"/>
      <w:r w:rsidRPr="004207B5">
        <w:rPr>
          <w:lang w:val="es-AR"/>
        </w:rPr>
        <w:t>menu</w:t>
      </w:r>
      <w:proofErr w:type="spellEnd"/>
      <w:r w:rsidRPr="004207B5">
        <w:rPr>
          <w:lang w:val="es-AR"/>
        </w:rPr>
        <w:t>(</w:t>
      </w:r>
      <w:proofErr w:type="gramEnd"/>
      <w:r w:rsidRPr="004207B5">
        <w:rPr>
          <w:lang w:val="es-AR"/>
        </w:rPr>
        <w:t>)</w:t>
      </w:r>
      <w:r w:rsidRPr="004207B5">
        <w:rPr>
          <w:lang w:val="es-AR"/>
        </w:rPr>
        <w:br/>
      </w:r>
    </w:p>
    <w:p w14:paraId="4DF9665C" w14:textId="77777777" w:rsidR="00C020F8" w:rsidRPr="004207B5" w:rsidRDefault="00000000">
      <w:pPr>
        <w:pStyle w:val="Ttulo2"/>
      </w:pPr>
      <w:bookmarkStart w:id="8" w:name="_Toc232001747"/>
      <w:r w:rsidRPr="004207B5">
        <w:t>3.6 Archivos CSV</w:t>
      </w:r>
      <w:bookmarkEnd w:id="8"/>
    </w:p>
    <w:p w14:paraId="73D8C890" w14:textId="77777777" w:rsidR="00C020F8" w:rsidRPr="004207B5" w:rsidRDefault="00000000">
      <w:r w:rsidRPr="004207B5">
        <w:t>Un archivo CSV es un archivo de texto que almacena datos separados por comas. Este formato es útil para representar información tabular de forma simple. En el proyecto, el archivo CSV contiene los países iniciales del sistema.</w:t>
      </w:r>
    </w:p>
    <w:p w14:paraId="5E9320CA" w14:textId="77777777" w:rsidR="00C020F8" w:rsidRPr="004207B5" w:rsidRDefault="00000000">
      <w:pPr>
        <w:pStyle w:val="CodeBlock"/>
        <w:rPr>
          <w:lang w:val="es-AR"/>
        </w:rPr>
      </w:pPr>
      <w:proofErr w:type="spellStart"/>
      <w:proofErr w:type="gramStart"/>
      <w:r w:rsidRPr="004207B5">
        <w:rPr>
          <w:lang w:val="es-AR"/>
        </w:rPr>
        <w:t>nombre,poblacion</w:t>
      </w:r>
      <w:proofErr w:type="gramEnd"/>
      <w:r w:rsidRPr="004207B5">
        <w:rPr>
          <w:lang w:val="es-AR"/>
        </w:rPr>
        <w:t>,</w:t>
      </w:r>
      <w:proofErr w:type="gramStart"/>
      <w:r w:rsidRPr="004207B5">
        <w:rPr>
          <w:lang w:val="es-AR"/>
        </w:rPr>
        <w:t>superficie,continente</w:t>
      </w:r>
      <w:proofErr w:type="spellEnd"/>
      <w:proofErr w:type="gramEnd"/>
      <w:r w:rsidRPr="004207B5">
        <w:rPr>
          <w:lang w:val="es-AR"/>
        </w:rPr>
        <w:br/>
        <w:t>Argentina,45376763,</w:t>
      </w:r>
      <w:proofErr w:type="gramStart"/>
      <w:r w:rsidRPr="004207B5">
        <w:rPr>
          <w:lang w:val="es-AR"/>
        </w:rPr>
        <w:t>2780400,América</w:t>
      </w:r>
      <w:proofErr w:type="gramEnd"/>
      <w:r w:rsidRPr="004207B5">
        <w:rPr>
          <w:lang w:val="es-AR"/>
        </w:rPr>
        <w:br/>
        <w:t>Japón,125800000,</w:t>
      </w:r>
      <w:proofErr w:type="gramStart"/>
      <w:r w:rsidRPr="004207B5">
        <w:rPr>
          <w:lang w:val="es-AR"/>
        </w:rPr>
        <w:t>377975,Asia</w:t>
      </w:r>
      <w:proofErr w:type="gramEnd"/>
      <w:r w:rsidRPr="004207B5">
        <w:rPr>
          <w:lang w:val="es-AR"/>
        </w:rPr>
        <w:br/>
      </w:r>
    </w:p>
    <w:p w14:paraId="4D5DD58D" w14:textId="77777777" w:rsidR="00C020F8" w:rsidRPr="004207B5" w:rsidRDefault="00000000">
      <w:r w:rsidRPr="004207B5">
        <w:t xml:space="preserve">El programa utiliza el módulo </w:t>
      </w:r>
      <w:proofErr w:type="spellStart"/>
      <w:r w:rsidRPr="004207B5">
        <w:t>csv</w:t>
      </w:r>
      <w:proofErr w:type="spellEnd"/>
      <w:r w:rsidRPr="004207B5">
        <w:t xml:space="preserve"> de Python para leer y escribir datos. La lectura se realiza con </w:t>
      </w:r>
      <w:proofErr w:type="spellStart"/>
      <w:proofErr w:type="gramStart"/>
      <w:r w:rsidRPr="004207B5">
        <w:t>csv.DictReader</w:t>
      </w:r>
      <w:proofErr w:type="spellEnd"/>
      <w:proofErr w:type="gramEnd"/>
      <w:r w:rsidRPr="004207B5">
        <w:t xml:space="preserve">, que permite interpretar cada fila como un diccionario. La escritura se realiza con </w:t>
      </w:r>
      <w:proofErr w:type="spellStart"/>
      <w:proofErr w:type="gramStart"/>
      <w:r w:rsidRPr="004207B5">
        <w:t>csv.DictWriter</w:t>
      </w:r>
      <w:proofErr w:type="spellEnd"/>
      <w:proofErr w:type="gramEnd"/>
      <w:r w:rsidRPr="004207B5">
        <w:t>, permitiendo guardar nuevamente la lista de países en el archivo.</w:t>
      </w:r>
    </w:p>
    <w:p w14:paraId="23D658D8" w14:textId="77777777" w:rsidR="00C020F8" w:rsidRPr="004207B5" w:rsidRDefault="00000000">
      <w:pPr>
        <w:pStyle w:val="Ttulo2"/>
      </w:pPr>
      <w:bookmarkStart w:id="9" w:name="_Toc232001748"/>
      <w:r w:rsidRPr="004207B5">
        <w:t>3.7 Ordenamientos</w:t>
      </w:r>
      <w:bookmarkEnd w:id="9"/>
    </w:p>
    <w:p w14:paraId="711B090B" w14:textId="77777777" w:rsidR="00C020F8" w:rsidRPr="004207B5" w:rsidRDefault="00000000">
      <w:r w:rsidRPr="004207B5">
        <w:t>Ordenar datos consiste en organizarlos según un criterio determinado. En este proyecto, los países pueden ordenarse por nombre, población o superficie, tanto de forma ascendente como descendente.</w:t>
      </w:r>
    </w:p>
    <w:p w14:paraId="3536DC24" w14:textId="77777777" w:rsidR="00C020F8" w:rsidRPr="004207B5" w:rsidRDefault="00000000">
      <w:r w:rsidRPr="004207B5">
        <w:t xml:space="preserve">Para realizar los ordenamientos se utiliza la función </w:t>
      </w:r>
      <w:proofErr w:type="spellStart"/>
      <w:proofErr w:type="gramStart"/>
      <w:r w:rsidRPr="004207B5">
        <w:t>sorted</w:t>
      </w:r>
      <w:proofErr w:type="spellEnd"/>
      <w:r w:rsidRPr="004207B5">
        <w:t>(</w:t>
      </w:r>
      <w:proofErr w:type="gramEnd"/>
      <w:r w:rsidRPr="004207B5">
        <w:t xml:space="preserve">) de Python, indicando mediante el parámetro </w:t>
      </w:r>
      <w:proofErr w:type="spellStart"/>
      <w:r w:rsidRPr="004207B5">
        <w:t>key</w:t>
      </w:r>
      <w:proofErr w:type="spellEnd"/>
      <w:r w:rsidRPr="004207B5">
        <w:t xml:space="preserve"> el campo por el cual se desea ordenar.</w:t>
      </w:r>
    </w:p>
    <w:p w14:paraId="14A80F59" w14:textId="77777777" w:rsidR="00C020F8" w:rsidRPr="004207B5" w:rsidRDefault="00000000">
      <w:pPr>
        <w:pStyle w:val="CodeBlock"/>
        <w:rPr>
          <w:lang w:val="es-AR"/>
        </w:rPr>
      </w:pPr>
      <w:proofErr w:type="spellStart"/>
      <w:proofErr w:type="gramStart"/>
      <w:r w:rsidRPr="004207B5">
        <w:rPr>
          <w:lang w:val="es-AR"/>
        </w:rPr>
        <w:t>sorted</w:t>
      </w:r>
      <w:proofErr w:type="spellEnd"/>
      <w:r w:rsidRPr="004207B5">
        <w:rPr>
          <w:lang w:val="es-AR"/>
        </w:rPr>
        <w:t>(</w:t>
      </w:r>
      <w:proofErr w:type="spellStart"/>
      <w:proofErr w:type="gramEnd"/>
      <w:r w:rsidRPr="004207B5">
        <w:rPr>
          <w:lang w:val="es-AR"/>
        </w:rPr>
        <w:t>paises</w:t>
      </w:r>
      <w:proofErr w:type="spellEnd"/>
      <w:r w:rsidRPr="004207B5">
        <w:rPr>
          <w:lang w:val="es-AR"/>
        </w:rPr>
        <w:t xml:space="preserve">, </w:t>
      </w:r>
      <w:proofErr w:type="spellStart"/>
      <w:r w:rsidRPr="004207B5">
        <w:rPr>
          <w:lang w:val="es-AR"/>
        </w:rPr>
        <w:t>key</w:t>
      </w:r>
      <w:proofErr w:type="spellEnd"/>
      <w:r w:rsidRPr="004207B5">
        <w:rPr>
          <w:lang w:val="es-AR"/>
        </w:rPr>
        <w:t xml:space="preserve">=lambda </w:t>
      </w:r>
      <w:proofErr w:type="spellStart"/>
      <w:r w:rsidRPr="004207B5">
        <w:rPr>
          <w:lang w:val="es-AR"/>
        </w:rPr>
        <w:t>pais</w:t>
      </w:r>
      <w:proofErr w:type="spellEnd"/>
      <w:r w:rsidRPr="004207B5">
        <w:rPr>
          <w:lang w:val="es-AR"/>
        </w:rPr>
        <w:t xml:space="preserve">: </w:t>
      </w:r>
      <w:proofErr w:type="spellStart"/>
      <w:r w:rsidRPr="004207B5">
        <w:rPr>
          <w:lang w:val="es-AR"/>
        </w:rPr>
        <w:t>pais</w:t>
      </w:r>
      <w:proofErr w:type="spellEnd"/>
      <w:r w:rsidRPr="004207B5">
        <w:rPr>
          <w:lang w:val="es-AR"/>
        </w:rPr>
        <w:t>["</w:t>
      </w:r>
      <w:proofErr w:type="spellStart"/>
      <w:r w:rsidRPr="004207B5">
        <w:rPr>
          <w:lang w:val="es-AR"/>
        </w:rPr>
        <w:t>poblacion</w:t>
      </w:r>
      <w:proofErr w:type="spellEnd"/>
      <w:r w:rsidRPr="004207B5">
        <w:rPr>
          <w:lang w:val="es-AR"/>
        </w:rPr>
        <w:t>"], reverse=True)</w:t>
      </w:r>
      <w:r w:rsidRPr="004207B5">
        <w:rPr>
          <w:lang w:val="es-AR"/>
        </w:rPr>
        <w:br/>
      </w:r>
    </w:p>
    <w:p w14:paraId="0E617AA3" w14:textId="77777777" w:rsidR="00C020F8" w:rsidRPr="004207B5" w:rsidRDefault="00000000">
      <w:pPr>
        <w:pStyle w:val="Ttulo2"/>
      </w:pPr>
      <w:bookmarkStart w:id="10" w:name="_Toc232001749"/>
      <w:r w:rsidRPr="004207B5">
        <w:t>3.8 Estadísticas básicas</w:t>
      </w:r>
      <w:bookmarkEnd w:id="10"/>
    </w:p>
    <w:p w14:paraId="4CAA869F" w14:textId="77777777" w:rsidR="00C020F8" w:rsidRPr="004207B5" w:rsidRDefault="00000000">
      <w:r w:rsidRPr="004207B5">
        <w:t>Las estadísticas básicas permiten obtener información resumida a partir de un conjunto de datos. En este proyecto, se calculan indicadores como el país con mayor población, el país con menor población, el promedio de población, el promedio de superficie y la cantidad de países por continente.</w:t>
      </w:r>
    </w:p>
    <w:p w14:paraId="44FB5F92" w14:textId="77777777" w:rsidR="00C020F8" w:rsidRPr="004207B5" w:rsidRDefault="00000000">
      <w:r w:rsidRPr="004207B5">
        <w:t xml:space="preserve">Para obtener valores máximos y mínimos se utilizan las funciones </w:t>
      </w:r>
      <w:proofErr w:type="spellStart"/>
      <w:proofErr w:type="gramStart"/>
      <w:r w:rsidRPr="004207B5">
        <w:t>max</w:t>
      </w:r>
      <w:proofErr w:type="spellEnd"/>
      <w:r w:rsidRPr="004207B5">
        <w:t>(</w:t>
      </w:r>
      <w:proofErr w:type="gramEnd"/>
      <w:r w:rsidRPr="004207B5">
        <w:t xml:space="preserve">) y </w:t>
      </w:r>
      <w:proofErr w:type="gramStart"/>
      <w:r w:rsidRPr="004207B5">
        <w:t>min(</w:t>
      </w:r>
      <w:proofErr w:type="gramEnd"/>
      <w:r w:rsidRPr="004207B5">
        <w:t>). Para los promedios se acumulan los valores y se dividen por la cantidad de países. Para contar países por continente se utiliza un diccionario acumulador.</w:t>
      </w:r>
    </w:p>
    <w:p w14:paraId="7A8E4DC2" w14:textId="77777777" w:rsidR="00C020F8" w:rsidRPr="004207B5" w:rsidRDefault="00000000">
      <w:pPr>
        <w:pStyle w:val="CodeBlock"/>
        <w:rPr>
          <w:lang w:val="es-AR"/>
        </w:rPr>
      </w:pPr>
      <w:r w:rsidRPr="004207B5">
        <w:rPr>
          <w:lang w:val="es-AR"/>
        </w:rPr>
        <w:t>total = 0</w:t>
      </w:r>
      <w:r w:rsidRPr="004207B5">
        <w:rPr>
          <w:lang w:val="es-AR"/>
        </w:rPr>
        <w:br/>
      </w:r>
      <w:r w:rsidRPr="004207B5">
        <w:rPr>
          <w:lang w:val="es-AR"/>
        </w:rPr>
        <w:br/>
      </w:r>
      <w:proofErr w:type="spellStart"/>
      <w:r w:rsidRPr="004207B5">
        <w:rPr>
          <w:lang w:val="es-AR"/>
        </w:rPr>
        <w:t>for</w:t>
      </w:r>
      <w:proofErr w:type="spellEnd"/>
      <w:r w:rsidRPr="004207B5">
        <w:rPr>
          <w:lang w:val="es-AR"/>
        </w:rPr>
        <w:t xml:space="preserve"> </w:t>
      </w:r>
      <w:proofErr w:type="spellStart"/>
      <w:r w:rsidRPr="004207B5">
        <w:rPr>
          <w:lang w:val="es-AR"/>
        </w:rPr>
        <w:t>pais</w:t>
      </w:r>
      <w:proofErr w:type="spellEnd"/>
      <w:r w:rsidRPr="004207B5">
        <w:rPr>
          <w:lang w:val="es-AR"/>
        </w:rPr>
        <w:t xml:space="preserve"> in </w:t>
      </w:r>
      <w:proofErr w:type="spellStart"/>
      <w:r w:rsidRPr="004207B5">
        <w:rPr>
          <w:lang w:val="es-AR"/>
        </w:rPr>
        <w:t>paises</w:t>
      </w:r>
      <w:proofErr w:type="spellEnd"/>
      <w:r w:rsidRPr="004207B5">
        <w:rPr>
          <w:lang w:val="es-AR"/>
        </w:rPr>
        <w:t>:</w:t>
      </w:r>
      <w:r w:rsidRPr="004207B5">
        <w:rPr>
          <w:lang w:val="es-AR"/>
        </w:rPr>
        <w:br/>
        <w:t xml:space="preserve">    total += </w:t>
      </w:r>
      <w:proofErr w:type="spellStart"/>
      <w:r w:rsidRPr="004207B5">
        <w:rPr>
          <w:lang w:val="es-AR"/>
        </w:rPr>
        <w:t>pais</w:t>
      </w:r>
      <w:proofErr w:type="spellEnd"/>
      <w:r w:rsidRPr="004207B5">
        <w:rPr>
          <w:lang w:val="es-AR"/>
        </w:rPr>
        <w:t>["</w:t>
      </w:r>
      <w:proofErr w:type="spellStart"/>
      <w:r w:rsidRPr="004207B5">
        <w:rPr>
          <w:lang w:val="es-AR"/>
        </w:rPr>
        <w:t>poblacion</w:t>
      </w:r>
      <w:proofErr w:type="spellEnd"/>
      <w:r w:rsidRPr="004207B5">
        <w:rPr>
          <w:lang w:val="es-AR"/>
        </w:rPr>
        <w:t>"]</w:t>
      </w:r>
      <w:r w:rsidRPr="004207B5">
        <w:rPr>
          <w:lang w:val="es-AR"/>
        </w:rPr>
        <w:br/>
      </w:r>
      <w:r w:rsidRPr="004207B5">
        <w:rPr>
          <w:lang w:val="es-AR"/>
        </w:rPr>
        <w:br/>
        <w:t xml:space="preserve">promedio = total / </w:t>
      </w:r>
      <w:proofErr w:type="spellStart"/>
      <w:r w:rsidRPr="004207B5">
        <w:rPr>
          <w:lang w:val="es-AR"/>
        </w:rPr>
        <w:t>len</w:t>
      </w:r>
      <w:proofErr w:type="spellEnd"/>
      <w:r w:rsidRPr="004207B5">
        <w:rPr>
          <w:lang w:val="es-AR"/>
        </w:rPr>
        <w:t>(</w:t>
      </w:r>
      <w:proofErr w:type="spellStart"/>
      <w:r w:rsidRPr="004207B5">
        <w:rPr>
          <w:lang w:val="es-AR"/>
        </w:rPr>
        <w:t>paises</w:t>
      </w:r>
      <w:proofErr w:type="spellEnd"/>
      <w:r w:rsidRPr="004207B5">
        <w:rPr>
          <w:lang w:val="es-AR"/>
        </w:rPr>
        <w:t>)</w:t>
      </w:r>
      <w:r w:rsidRPr="004207B5">
        <w:rPr>
          <w:lang w:val="es-AR"/>
        </w:rPr>
        <w:br/>
      </w:r>
    </w:p>
    <w:p w14:paraId="404A16FE" w14:textId="77777777" w:rsidR="00C020F8" w:rsidRPr="004207B5" w:rsidRDefault="00000000">
      <w:r w:rsidRPr="004207B5">
        <w:br w:type="page"/>
      </w:r>
    </w:p>
    <w:p w14:paraId="7560F080" w14:textId="77777777" w:rsidR="00C020F8" w:rsidRPr="004207B5" w:rsidRDefault="00000000">
      <w:pPr>
        <w:pStyle w:val="Ttulo1"/>
      </w:pPr>
      <w:bookmarkStart w:id="11" w:name="_Toc232001750"/>
      <w:r w:rsidRPr="004207B5">
        <w:lastRenderedPageBreak/>
        <w:t>4. Desarrollo del sistema</w:t>
      </w:r>
      <w:bookmarkEnd w:id="11"/>
    </w:p>
    <w:p w14:paraId="22F763BA" w14:textId="77777777" w:rsidR="00C020F8" w:rsidRPr="004207B5" w:rsidRDefault="00000000">
      <w:pPr>
        <w:pStyle w:val="Ttulo2"/>
      </w:pPr>
      <w:bookmarkStart w:id="12" w:name="_Toc232001751"/>
      <w:r w:rsidRPr="004207B5">
        <w:t>4.1 Modelo de datos</w:t>
      </w:r>
      <w:bookmarkEnd w:id="12"/>
    </w:p>
    <w:p w14:paraId="07B9888D" w14:textId="77777777" w:rsidR="00C020F8" w:rsidRPr="004207B5" w:rsidRDefault="00000000">
      <w:r w:rsidRPr="004207B5">
        <w:t>El sistema representa cada país mediante un diccionario. Cada diccionario contiene cuatro campos principales:</w:t>
      </w:r>
    </w:p>
    <w:p w14:paraId="73B8429D" w14:textId="77777777" w:rsidR="00C020F8" w:rsidRPr="004207B5" w:rsidRDefault="00000000">
      <w:pPr>
        <w:pStyle w:val="Listaconvietas"/>
      </w:pPr>
      <w:r w:rsidRPr="004207B5">
        <w:t>nombre: nombre del país.</w:t>
      </w:r>
    </w:p>
    <w:p w14:paraId="7EE0867B" w14:textId="77777777" w:rsidR="00C020F8" w:rsidRPr="004207B5" w:rsidRDefault="00000000">
      <w:pPr>
        <w:pStyle w:val="Listaconvietas"/>
      </w:pPr>
      <w:proofErr w:type="spellStart"/>
      <w:r w:rsidRPr="004207B5">
        <w:t>poblacion</w:t>
      </w:r>
      <w:proofErr w:type="spellEnd"/>
      <w:r w:rsidRPr="004207B5">
        <w:t>: cantidad de habitantes.</w:t>
      </w:r>
    </w:p>
    <w:p w14:paraId="069409DC" w14:textId="77777777" w:rsidR="00C020F8" w:rsidRPr="004207B5" w:rsidRDefault="00000000">
      <w:pPr>
        <w:pStyle w:val="Listaconvietas"/>
      </w:pPr>
      <w:r w:rsidRPr="004207B5">
        <w:t>superficie: superficie en kilómetros cuadrados.</w:t>
      </w:r>
    </w:p>
    <w:p w14:paraId="784AE30F" w14:textId="77777777" w:rsidR="00C020F8" w:rsidRPr="004207B5" w:rsidRDefault="00000000">
      <w:pPr>
        <w:pStyle w:val="Listaconvietas"/>
      </w:pPr>
      <w:r w:rsidRPr="004207B5">
        <w:t>continente: continente al que pertenece.</w:t>
      </w:r>
    </w:p>
    <w:p w14:paraId="6BF5A1BF" w14:textId="77777777" w:rsidR="00C020F8" w:rsidRPr="004207B5" w:rsidRDefault="00000000">
      <w:r w:rsidRPr="004207B5">
        <w:t>El conjunto completo de países se almacena en una lista. Esta decisión permite recorrer, filtrar, ordenar y modificar los países de forma sencilla.</w:t>
      </w:r>
    </w:p>
    <w:p w14:paraId="494AFA6C" w14:textId="77777777" w:rsidR="00C020F8" w:rsidRPr="004207B5" w:rsidRDefault="00000000">
      <w:pPr>
        <w:pStyle w:val="CodeBlock"/>
        <w:rPr>
          <w:lang w:val="es-AR"/>
        </w:rPr>
      </w:pPr>
      <w:proofErr w:type="spellStart"/>
      <w:r w:rsidRPr="004207B5">
        <w:rPr>
          <w:lang w:val="es-AR"/>
        </w:rPr>
        <w:t>pais</w:t>
      </w:r>
      <w:proofErr w:type="spellEnd"/>
      <w:r w:rsidRPr="004207B5">
        <w:rPr>
          <w:lang w:val="es-AR"/>
        </w:rPr>
        <w:t xml:space="preserve"> = {</w:t>
      </w:r>
      <w:r w:rsidRPr="004207B5">
        <w:rPr>
          <w:lang w:val="es-AR"/>
        </w:rPr>
        <w:br/>
        <w:t xml:space="preserve">    "nombre": "Argentina",</w:t>
      </w:r>
      <w:r w:rsidRPr="004207B5">
        <w:rPr>
          <w:lang w:val="es-AR"/>
        </w:rPr>
        <w:br/>
        <w:t xml:space="preserve">    "</w:t>
      </w:r>
      <w:proofErr w:type="spellStart"/>
      <w:r w:rsidRPr="004207B5">
        <w:rPr>
          <w:lang w:val="es-AR"/>
        </w:rPr>
        <w:t>poblacion</w:t>
      </w:r>
      <w:proofErr w:type="spellEnd"/>
      <w:r w:rsidRPr="004207B5">
        <w:rPr>
          <w:lang w:val="es-AR"/>
        </w:rPr>
        <w:t>": 45376763,</w:t>
      </w:r>
      <w:r w:rsidRPr="004207B5">
        <w:rPr>
          <w:lang w:val="es-AR"/>
        </w:rPr>
        <w:br/>
        <w:t xml:space="preserve">    "superficie": 2780400,</w:t>
      </w:r>
      <w:r w:rsidRPr="004207B5">
        <w:rPr>
          <w:lang w:val="es-AR"/>
        </w:rPr>
        <w:br/>
        <w:t xml:space="preserve">    "continente": "América"</w:t>
      </w:r>
      <w:r w:rsidRPr="004207B5">
        <w:rPr>
          <w:lang w:val="es-AR"/>
        </w:rPr>
        <w:br/>
        <w:t>}</w:t>
      </w:r>
      <w:r w:rsidRPr="004207B5">
        <w:rPr>
          <w:lang w:val="es-AR"/>
        </w:rPr>
        <w:br/>
      </w:r>
    </w:p>
    <w:p w14:paraId="5C75D993" w14:textId="77777777" w:rsidR="00C020F8" w:rsidRPr="004207B5" w:rsidRDefault="00000000">
      <w:pPr>
        <w:pStyle w:val="Ttulo2"/>
      </w:pPr>
      <w:bookmarkStart w:id="13" w:name="_Toc232001752"/>
      <w:r w:rsidRPr="004207B5">
        <w:t>4.2 Funcionalidades implementadas</w:t>
      </w:r>
      <w:bookmarkEnd w:id="13"/>
    </w:p>
    <w:p w14:paraId="3028BC29" w14:textId="77777777" w:rsidR="00C020F8" w:rsidRPr="004207B5" w:rsidRDefault="00000000">
      <w:r w:rsidRPr="004207B5">
        <w:t>El programa cuenta con un menú principal de consola que permite acceder a las siguientes funcionalidades:</w:t>
      </w:r>
    </w:p>
    <w:p w14:paraId="25C74FFB" w14:textId="77777777" w:rsidR="00C020F8" w:rsidRPr="004207B5" w:rsidRDefault="00000000">
      <w:pPr>
        <w:pStyle w:val="Listaconvietas"/>
      </w:pPr>
      <w:r w:rsidRPr="004207B5">
        <w:t>Agregar país.</w:t>
      </w:r>
    </w:p>
    <w:p w14:paraId="6A5416EA" w14:textId="77777777" w:rsidR="00C020F8" w:rsidRPr="004207B5" w:rsidRDefault="00000000">
      <w:pPr>
        <w:pStyle w:val="Listaconvietas"/>
      </w:pPr>
      <w:r w:rsidRPr="004207B5">
        <w:t>Actualizar país.</w:t>
      </w:r>
    </w:p>
    <w:p w14:paraId="36FFFAD5" w14:textId="77777777" w:rsidR="00C020F8" w:rsidRPr="004207B5" w:rsidRDefault="00000000">
      <w:pPr>
        <w:pStyle w:val="Listaconvietas"/>
      </w:pPr>
      <w:r w:rsidRPr="004207B5">
        <w:t>Buscar país por nombre.</w:t>
      </w:r>
    </w:p>
    <w:p w14:paraId="15467F78" w14:textId="77777777" w:rsidR="00C020F8" w:rsidRPr="004207B5" w:rsidRDefault="00000000">
      <w:pPr>
        <w:pStyle w:val="Listaconvietas"/>
      </w:pPr>
      <w:r w:rsidRPr="004207B5">
        <w:t>Filtrar países.</w:t>
      </w:r>
    </w:p>
    <w:p w14:paraId="4C94DA03" w14:textId="77777777" w:rsidR="00C020F8" w:rsidRPr="004207B5" w:rsidRDefault="00000000">
      <w:pPr>
        <w:pStyle w:val="Listaconvietas"/>
      </w:pPr>
      <w:r w:rsidRPr="004207B5">
        <w:t>Ordenar países.</w:t>
      </w:r>
    </w:p>
    <w:p w14:paraId="057C8082" w14:textId="77777777" w:rsidR="00C020F8" w:rsidRPr="004207B5" w:rsidRDefault="00000000">
      <w:pPr>
        <w:pStyle w:val="Listaconvietas"/>
      </w:pPr>
      <w:r w:rsidRPr="004207B5">
        <w:t>Mostrar estadísticas.</w:t>
      </w:r>
    </w:p>
    <w:p w14:paraId="145A9F6C" w14:textId="77777777" w:rsidR="00C020F8" w:rsidRPr="004207B5" w:rsidRDefault="00000000">
      <w:pPr>
        <w:pStyle w:val="Listaconvietas"/>
      </w:pPr>
      <w:r w:rsidRPr="004207B5">
        <w:t>Mostrar todos los países.</w:t>
      </w:r>
    </w:p>
    <w:p w14:paraId="73A29B71" w14:textId="77777777" w:rsidR="00C020F8" w:rsidRPr="004207B5" w:rsidRDefault="00000000">
      <w:pPr>
        <w:pStyle w:val="Listaconvietas"/>
      </w:pPr>
      <w:r w:rsidRPr="004207B5">
        <w:t>Guardar cambios y salir.</w:t>
      </w:r>
    </w:p>
    <w:p w14:paraId="40323A82" w14:textId="77777777" w:rsidR="00C020F8" w:rsidRPr="004207B5" w:rsidRDefault="00000000">
      <w:pPr>
        <w:pStyle w:val="Listaconvietas"/>
      </w:pPr>
      <w:r w:rsidRPr="004207B5">
        <w:t>Salir sin guardar.</w:t>
      </w:r>
    </w:p>
    <w:p w14:paraId="61FB5BD3" w14:textId="77777777" w:rsidR="00C020F8" w:rsidRPr="004207B5" w:rsidRDefault="00000000">
      <w:r w:rsidRPr="004207B5">
        <w:t>La opción de filtrado incluye un submenú que permite filtrar por continente, rango de población y rango de superficie. La opción de ordenamiento incluye otro submenú que permite ordenar por nombre, población o superficie, eligiendo además si el orden será ascendente o descendente.</w:t>
      </w:r>
    </w:p>
    <w:p w14:paraId="43F09C1B" w14:textId="77777777" w:rsidR="0088354F" w:rsidRDefault="0088354F">
      <w:pPr>
        <w:spacing w:after="200" w:line="276" w:lineRule="auto"/>
        <w:rPr>
          <w:rFonts w:asciiTheme="majorHAnsi" w:eastAsiaTheme="majorEastAsia" w:hAnsiTheme="majorHAnsi" w:cstheme="majorBidi"/>
          <w:b/>
          <w:bCs/>
          <w:color w:val="2F5597"/>
          <w:sz w:val="25"/>
          <w:szCs w:val="26"/>
        </w:rPr>
      </w:pPr>
      <w:r>
        <w:br w:type="page"/>
      </w:r>
    </w:p>
    <w:p w14:paraId="02FE9C40" w14:textId="2915C9EF" w:rsidR="00C020F8" w:rsidRPr="004207B5" w:rsidRDefault="00000000">
      <w:pPr>
        <w:pStyle w:val="Ttulo2"/>
      </w:pPr>
      <w:bookmarkStart w:id="14" w:name="_Toc232001753"/>
      <w:r w:rsidRPr="004207B5">
        <w:lastRenderedPageBreak/>
        <w:t>4.3 Validaciones y manejo de errores</w:t>
      </w:r>
      <w:bookmarkEnd w:id="14"/>
    </w:p>
    <w:p w14:paraId="7CBCFA9E" w14:textId="77777777" w:rsidR="00C020F8" w:rsidRPr="004207B5" w:rsidRDefault="00000000">
      <w:r w:rsidRPr="004207B5">
        <w:t>El sistema incorpora distintas validaciones para evitar fallos durante la ejecución y ofrecer mensajes claros al usuario.</w:t>
      </w:r>
    </w:p>
    <w:p w14:paraId="78E78884" w14:textId="77777777" w:rsidR="00C020F8" w:rsidRPr="004207B5" w:rsidRDefault="00000000">
      <w:r w:rsidRPr="004207B5">
        <w:t>Durante la carga del CSV se validan:</w:t>
      </w:r>
    </w:p>
    <w:p w14:paraId="656D304E" w14:textId="77777777" w:rsidR="00C020F8" w:rsidRPr="004207B5" w:rsidRDefault="00000000">
      <w:pPr>
        <w:pStyle w:val="Listaconvietas"/>
      </w:pPr>
      <w:r w:rsidRPr="004207B5">
        <w:t>Archivo inexistente.</w:t>
      </w:r>
    </w:p>
    <w:p w14:paraId="28E30005" w14:textId="77777777" w:rsidR="00C020F8" w:rsidRPr="004207B5" w:rsidRDefault="00000000">
      <w:pPr>
        <w:pStyle w:val="Listaconvietas"/>
      </w:pPr>
      <w:r w:rsidRPr="004207B5">
        <w:t>Columnas faltantes.</w:t>
      </w:r>
    </w:p>
    <w:p w14:paraId="278497EF" w14:textId="77777777" w:rsidR="00C020F8" w:rsidRPr="004207B5" w:rsidRDefault="00000000">
      <w:pPr>
        <w:pStyle w:val="Listaconvietas"/>
      </w:pPr>
      <w:r w:rsidRPr="004207B5">
        <w:t>Campos vacíos.</w:t>
      </w:r>
    </w:p>
    <w:p w14:paraId="24C576AE" w14:textId="77777777" w:rsidR="00C020F8" w:rsidRPr="004207B5" w:rsidRDefault="00000000">
      <w:pPr>
        <w:pStyle w:val="Listaconvietas"/>
      </w:pPr>
      <w:r w:rsidRPr="004207B5">
        <w:t>Valores numéricos inválidos en población o superficie.</w:t>
      </w:r>
    </w:p>
    <w:p w14:paraId="4666B64B" w14:textId="77777777" w:rsidR="00C020F8" w:rsidRPr="004207B5" w:rsidRDefault="00000000">
      <w:pPr>
        <w:pStyle w:val="Listaconvietas"/>
      </w:pPr>
      <w:r w:rsidRPr="004207B5">
        <w:t>Registros incompletos.</w:t>
      </w:r>
    </w:p>
    <w:p w14:paraId="6D6C4737" w14:textId="77777777" w:rsidR="00C020F8" w:rsidRPr="004207B5" w:rsidRDefault="00000000">
      <w:r w:rsidRPr="004207B5">
        <w:t>Durante la interacción con el usuario se validan:</w:t>
      </w:r>
    </w:p>
    <w:p w14:paraId="6DF4FF5D" w14:textId="77777777" w:rsidR="00C020F8" w:rsidRPr="004207B5" w:rsidRDefault="00000000">
      <w:pPr>
        <w:pStyle w:val="Listaconvietas"/>
      </w:pPr>
      <w:r w:rsidRPr="004207B5">
        <w:t>Campos vacíos.</w:t>
      </w:r>
    </w:p>
    <w:p w14:paraId="6AF592AF" w14:textId="77777777" w:rsidR="00C020F8" w:rsidRPr="004207B5" w:rsidRDefault="00000000">
      <w:pPr>
        <w:pStyle w:val="Listaconvietas"/>
      </w:pPr>
      <w:r w:rsidRPr="004207B5">
        <w:t>Números inválidos.</w:t>
      </w:r>
    </w:p>
    <w:p w14:paraId="6A09462C" w14:textId="77777777" w:rsidR="00C020F8" w:rsidRPr="004207B5" w:rsidRDefault="00000000">
      <w:pPr>
        <w:pStyle w:val="Listaconvietas"/>
      </w:pPr>
      <w:r w:rsidRPr="004207B5">
        <w:t>Números menores o iguales a cero.</w:t>
      </w:r>
    </w:p>
    <w:p w14:paraId="00D5F6E8" w14:textId="77777777" w:rsidR="00C020F8" w:rsidRPr="004207B5" w:rsidRDefault="00000000">
      <w:pPr>
        <w:pStyle w:val="Listaconvietas"/>
      </w:pPr>
      <w:r w:rsidRPr="004207B5">
        <w:t>Países duplicados al agregar.</w:t>
      </w:r>
    </w:p>
    <w:p w14:paraId="2B6DCB7E" w14:textId="77777777" w:rsidR="00C020F8" w:rsidRPr="004207B5" w:rsidRDefault="00000000">
      <w:pPr>
        <w:pStyle w:val="Listaconvietas"/>
      </w:pPr>
      <w:r w:rsidRPr="004207B5">
        <w:t>Opciones inválidas en menús y submenús.</w:t>
      </w:r>
    </w:p>
    <w:p w14:paraId="2E2476DE" w14:textId="77777777" w:rsidR="00C020F8" w:rsidRPr="004207B5" w:rsidRDefault="00000000">
      <w:pPr>
        <w:pStyle w:val="Listaconvietas"/>
      </w:pPr>
      <w:r w:rsidRPr="004207B5">
        <w:t>Búsquedas sin resultados.</w:t>
      </w:r>
    </w:p>
    <w:p w14:paraId="47F0FCAD" w14:textId="77777777" w:rsidR="00C020F8" w:rsidRPr="004207B5" w:rsidRDefault="00000000">
      <w:pPr>
        <w:pStyle w:val="Listaconvietas"/>
      </w:pPr>
      <w:r w:rsidRPr="004207B5">
        <w:t>Filtros sin resultados.</w:t>
      </w:r>
    </w:p>
    <w:p w14:paraId="031A48C3" w14:textId="77777777" w:rsidR="00C020F8" w:rsidRPr="004207B5" w:rsidRDefault="00000000">
      <w:r w:rsidRPr="004207B5">
        <w:t>Además, cuando el CSV contiene registros inválidos, el programa informa al usuario que esos países no fueron cargados. Si luego el usuario elige guardar, el sistema solicita confirmación porque el archivo será sobrescrito únicamente con los países válidos.</w:t>
      </w:r>
    </w:p>
    <w:p w14:paraId="22661CC9" w14:textId="77777777" w:rsidR="00C020F8" w:rsidRPr="004207B5" w:rsidRDefault="00000000">
      <w:pPr>
        <w:pStyle w:val="Ttulo2"/>
      </w:pPr>
      <w:bookmarkStart w:id="15" w:name="_Toc232001754"/>
      <w:r w:rsidRPr="004207B5">
        <w:t>4.4 Persistencia de datos</w:t>
      </w:r>
      <w:bookmarkEnd w:id="15"/>
    </w:p>
    <w:p w14:paraId="426B0A7C" w14:textId="77777777" w:rsidR="00C020F8" w:rsidRPr="004207B5" w:rsidRDefault="00000000">
      <w:r w:rsidRPr="004207B5">
        <w:t>Al iniciar el programa, los datos se cargan desde el archivo paises.csv. Durante la ejecución, los cambios realizados se mantienen en memoria dentro de la lista de países.</w:t>
      </w:r>
    </w:p>
    <w:p w14:paraId="1F7E221F" w14:textId="77777777" w:rsidR="00C020F8" w:rsidRPr="004207B5" w:rsidRDefault="00000000">
      <w:pPr>
        <w:pStyle w:val="Listaconvietas"/>
      </w:pPr>
      <w:r w:rsidRPr="004207B5">
        <w:t>Guardar cambios y salir: escribe la lista actual de países en el archivo CSV.</w:t>
      </w:r>
    </w:p>
    <w:p w14:paraId="44EFC864" w14:textId="77777777" w:rsidR="00C020F8" w:rsidRPr="004207B5" w:rsidRDefault="00000000">
      <w:pPr>
        <w:pStyle w:val="Listaconvietas"/>
      </w:pPr>
      <w:r w:rsidRPr="004207B5">
        <w:t>Salir sin guardar: finaliza el programa descartando los cambios realizados durante la ejecución.</w:t>
      </w:r>
    </w:p>
    <w:p w14:paraId="3DE788F5" w14:textId="77777777" w:rsidR="00C020F8" w:rsidRPr="004207B5" w:rsidRDefault="00000000">
      <w:r w:rsidRPr="004207B5">
        <w:t>Esta decisión permite que el usuario controle si desea conservar o no las modificaciones realizadas.</w:t>
      </w:r>
    </w:p>
    <w:p w14:paraId="538B05E3" w14:textId="77777777" w:rsidR="0088354F" w:rsidRDefault="0088354F">
      <w:pPr>
        <w:spacing w:after="200" w:line="276" w:lineRule="auto"/>
        <w:rPr>
          <w:rFonts w:asciiTheme="majorHAnsi" w:eastAsiaTheme="majorEastAsia" w:hAnsiTheme="majorHAnsi" w:cstheme="majorBidi"/>
          <w:b/>
          <w:bCs/>
          <w:color w:val="1F4E79"/>
          <w:sz w:val="30"/>
          <w:szCs w:val="28"/>
        </w:rPr>
      </w:pPr>
      <w:r>
        <w:br w:type="page"/>
      </w:r>
    </w:p>
    <w:p w14:paraId="767DF6AB" w14:textId="00A1A030" w:rsidR="00C020F8" w:rsidRPr="004207B5" w:rsidRDefault="00000000">
      <w:pPr>
        <w:pStyle w:val="Ttulo1"/>
      </w:pPr>
      <w:bookmarkStart w:id="16" w:name="_Toc232001755"/>
      <w:r w:rsidRPr="004207B5">
        <w:lastRenderedPageBreak/>
        <w:t>5. Decisiones técnicas y arquitectura</w:t>
      </w:r>
      <w:bookmarkEnd w:id="16"/>
    </w:p>
    <w:p w14:paraId="596CEBE4" w14:textId="77777777" w:rsidR="00C020F8" w:rsidRPr="004207B5" w:rsidRDefault="00000000">
      <w:r w:rsidRPr="004207B5">
        <w:t>El programa fue desarrollado en un único archivo main.py, organizado por secciones para facilitar la lectura. Se decidió mantener el proyecto en un solo archivo porque corresponde a un trabajo de Programación 1 y permite concentrar la lógica principal sin agregar complejidad innecesaria.</w:t>
      </w:r>
    </w:p>
    <w:p w14:paraId="42A267B7" w14:textId="77777777" w:rsidR="00C020F8" w:rsidRPr="004207B5" w:rsidRDefault="00000000">
      <w:r w:rsidRPr="004207B5">
        <w:t>El código se encuentra dividido en funciones según su responsabilidad:</w:t>
      </w:r>
    </w:p>
    <w:p w14:paraId="6B71A1CF" w14:textId="77777777" w:rsidR="00C020F8" w:rsidRPr="004207B5" w:rsidRDefault="00000000">
      <w:pPr>
        <w:pStyle w:val="Listaconvietas"/>
      </w:pPr>
      <w:r w:rsidRPr="004207B5">
        <w:t>Funciones de menú.</w:t>
      </w:r>
    </w:p>
    <w:p w14:paraId="0159633C" w14:textId="77777777" w:rsidR="00C020F8" w:rsidRPr="004207B5" w:rsidRDefault="00000000">
      <w:pPr>
        <w:pStyle w:val="Listaconvietas"/>
      </w:pPr>
      <w:r w:rsidRPr="004207B5">
        <w:t>Funciones auxiliares.</w:t>
      </w:r>
    </w:p>
    <w:p w14:paraId="5D40B0F6" w14:textId="77777777" w:rsidR="00C020F8" w:rsidRPr="004207B5" w:rsidRDefault="00000000">
      <w:pPr>
        <w:pStyle w:val="Listaconvietas"/>
      </w:pPr>
      <w:r w:rsidRPr="004207B5">
        <w:t>Funciones de validación.</w:t>
      </w:r>
    </w:p>
    <w:p w14:paraId="15D1C81B" w14:textId="77777777" w:rsidR="00C020F8" w:rsidRPr="004207B5" w:rsidRDefault="00000000">
      <w:pPr>
        <w:pStyle w:val="Listaconvietas"/>
      </w:pPr>
      <w:r w:rsidRPr="004207B5">
        <w:t>Funciones de búsqueda.</w:t>
      </w:r>
    </w:p>
    <w:p w14:paraId="2BF6609E" w14:textId="77777777" w:rsidR="00C020F8" w:rsidRPr="004207B5" w:rsidRDefault="00000000">
      <w:pPr>
        <w:pStyle w:val="Listaconvietas"/>
      </w:pPr>
      <w:r w:rsidRPr="004207B5">
        <w:t>Funciones de filtrado.</w:t>
      </w:r>
    </w:p>
    <w:p w14:paraId="25E558B4" w14:textId="77777777" w:rsidR="00C020F8" w:rsidRPr="004207B5" w:rsidRDefault="00000000">
      <w:pPr>
        <w:pStyle w:val="Listaconvietas"/>
      </w:pPr>
      <w:r w:rsidRPr="004207B5">
        <w:t>Funciones de ordenamiento.</w:t>
      </w:r>
    </w:p>
    <w:p w14:paraId="6A88B9EB" w14:textId="77777777" w:rsidR="00C020F8" w:rsidRPr="004207B5" w:rsidRDefault="00000000">
      <w:pPr>
        <w:pStyle w:val="Listaconvietas"/>
      </w:pPr>
      <w:r w:rsidRPr="004207B5">
        <w:t>Funciones de estadísticas.</w:t>
      </w:r>
    </w:p>
    <w:p w14:paraId="1A5165FB" w14:textId="77777777" w:rsidR="00C020F8" w:rsidRPr="004207B5" w:rsidRDefault="00000000">
      <w:pPr>
        <w:pStyle w:val="Listaconvietas"/>
      </w:pPr>
      <w:r w:rsidRPr="004207B5">
        <w:t>Funciones de carga y guardado CSV.</w:t>
      </w:r>
    </w:p>
    <w:p w14:paraId="3FC22075" w14:textId="77777777" w:rsidR="00C020F8" w:rsidRPr="004207B5" w:rsidRDefault="00000000">
      <w:pPr>
        <w:pStyle w:val="Listaconvietas"/>
      </w:pPr>
      <w:r w:rsidRPr="004207B5">
        <w:t>Funciones asociadas a opciones del menú.</w:t>
      </w:r>
    </w:p>
    <w:p w14:paraId="1563ECEB" w14:textId="77777777" w:rsidR="00C020F8" w:rsidRPr="004207B5" w:rsidRDefault="00000000">
      <w:r w:rsidRPr="004207B5">
        <w:t>La estructura principal del programa es la siguiente:</w:t>
      </w:r>
    </w:p>
    <w:p w14:paraId="3584A0A1" w14:textId="77777777" w:rsidR="00C020F8" w:rsidRPr="004207B5" w:rsidRDefault="00000000">
      <w:pPr>
        <w:pStyle w:val="Listaconvietas"/>
      </w:pPr>
      <w:r w:rsidRPr="004207B5">
        <w:t>Se carga el archivo CSV.</w:t>
      </w:r>
    </w:p>
    <w:p w14:paraId="3C130F3D" w14:textId="77777777" w:rsidR="00C020F8" w:rsidRPr="004207B5" w:rsidRDefault="00000000">
      <w:pPr>
        <w:pStyle w:val="Listaconvietas"/>
      </w:pPr>
      <w:r w:rsidRPr="004207B5">
        <w:t>Se valida el contenido.</w:t>
      </w:r>
    </w:p>
    <w:p w14:paraId="423C6D54" w14:textId="77777777" w:rsidR="00C020F8" w:rsidRPr="004207B5" w:rsidRDefault="00000000">
      <w:pPr>
        <w:pStyle w:val="Listaconvietas"/>
      </w:pPr>
      <w:r w:rsidRPr="004207B5">
        <w:t>Se almacena la información válida en una lista de diccionarios.</w:t>
      </w:r>
    </w:p>
    <w:p w14:paraId="233B0503" w14:textId="77777777" w:rsidR="00C020F8" w:rsidRPr="004207B5" w:rsidRDefault="00000000">
      <w:pPr>
        <w:pStyle w:val="Listaconvietas"/>
      </w:pPr>
      <w:r w:rsidRPr="004207B5">
        <w:t>Se muestra el menú principal.</w:t>
      </w:r>
    </w:p>
    <w:p w14:paraId="2A3C013C" w14:textId="77777777" w:rsidR="00C020F8" w:rsidRPr="004207B5" w:rsidRDefault="00000000">
      <w:pPr>
        <w:pStyle w:val="Listaconvietas"/>
      </w:pPr>
      <w:r w:rsidRPr="004207B5">
        <w:t>El usuario selecciona una opción.</w:t>
      </w:r>
    </w:p>
    <w:p w14:paraId="5B0816AA" w14:textId="77777777" w:rsidR="00C020F8" w:rsidRPr="004207B5" w:rsidRDefault="00000000">
      <w:pPr>
        <w:pStyle w:val="Listaconvietas"/>
      </w:pPr>
      <w:r w:rsidRPr="004207B5">
        <w:t>Se ejecuta la función correspondiente.</w:t>
      </w:r>
    </w:p>
    <w:p w14:paraId="605A569E" w14:textId="77777777" w:rsidR="00C020F8" w:rsidRPr="004207B5" w:rsidRDefault="00000000">
      <w:pPr>
        <w:pStyle w:val="Listaconvietas"/>
      </w:pPr>
      <w:r w:rsidRPr="004207B5">
        <w:t>El programa vuelve al menú hasta que el usuario decide salir.</w:t>
      </w:r>
    </w:p>
    <w:p w14:paraId="04B9C398" w14:textId="77777777" w:rsidR="00C020F8" w:rsidRPr="004207B5" w:rsidRDefault="00000000">
      <w:pPr>
        <w:pStyle w:val="Listaconvietas"/>
      </w:pPr>
      <w:r w:rsidRPr="004207B5">
        <w:t>Si el usuario elige guardar, se sobrescribe el CSV con los datos válidos actuales.</w:t>
      </w:r>
    </w:p>
    <w:p w14:paraId="66C596A4" w14:textId="77777777" w:rsidR="0088354F" w:rsidRDefault="0088354F">
      <w:pPr>
        <w:spacing w:after="200" w:line="276" w:lineRule="auto"/>
        <w:rPr>
          <w:rFonts w:asciiTheme="majorHAnsi" w:eastAsiaTheme="majorEastAsia" w:hAnsiTheme="majorHAnsi" w:cstheme="majorBidi"/>
          <w:b/>
          <w:bCs/>
          <w:color w:val="1F4E79"/>
          <w:sz w:val="30"/>
          <w:szCs w:val="28"/>
        </w:rPr>
      </w:pPr>
      <w:r>
        <w:br w:type="page"/>
      </w:r>
    </w:p>
    <w:p w14:paraId="659149AD" w14:textId="176DB501" w:rsidR="00C020F8" w:rsidRPr="004207B5" w:rsidRDefault="00000000">
      <w:pPr>
        <w:pStyle w:val="Ttulo1"/>
      </w:pPr>
      <w:bookmarkStart w:id="17" w:name="_Toc232001756"/>
      <w:r w:rsidRPr="004207B5">
        <w:lastRenderedPageBreak/>
        <w:t>6. Diagrama de flujo</w:t>
      </w:r>
      <w:bookmarkEnd w:id="17"/>
    </w:p>
    <w:p w14:paraId="11C4592D" w14:textId="77777777" w:rsidR="00C020F8" w:rsidRPr="004207B5" w:rsidRDefault="00000000">
      <w:r w:rsidRPr="004207B5">
        <w:t>El flujo general del sistema puede representarse de la siguiente manera:</w:t>
      </w:r>
    </w:p>
    <w:p w14:paraId="349DD955" w14:textId="77777777" w:rsidR="00C020F8" w:rsidRPr="004207B5" w:rsidRDefault="00000000">
      <w:pPr>
        <w:pStyle w:val="CodeBlock"/>
        <w:rPr>
          <w:lang w:val="es-AR"/>
        </w:rPr>
      </w:pPr>
      <w:r w:rsidRPr="004207B5">
        <w:rPr>
          <w:lang w:val="es-AR"/>
        </w:rPr>
        <w:t>Inicio</w:t>
      </w:r>
      <w:r w:rsidRPr="004207B5">
        <w:rPr>
          <w:lang w:val="es-AR"/>
        </w:rPr>
        <w:br/>
        <w:t>↓</w:t>
      </w:r>
      <w:r w:rsidRPr="004207B5">
        <w:rPr>
          <w:lang w:val="es-AR"/>
        </w:rPr>
        <w:br/>
        <w:t>Cargar archivo CSV</w:t>
      </w:r>
      <w:r w:rsidRPr="004207B5">
        <w:rPr>
          <w:lang w:val="es-AR"/>
        </w:rPr>
        <w:br/>
        <w:t>↓</w:t>
      </w:r>
      <w:r w:rsidRPr="004207B5">
        <w:rPr>
          <w:lang w:val="es-AR"/>
        </w:rPr>
        <w:br/>
        <w:t>¿El CSV tiene errores?</w:t>
      </w:r>
      <w:r w:rsidRPr="004207B5">
        <w:rPr>
          <w:lang w:val="es-AR"/>
        </w:rPr>
        <w:br/>
        <w:t>├── Sí → Informar errores y cargar solo países válidos</w:t>
      </w:r>
      <w:r w:rsidRPr="004207B5">
        <w:rPr>
          <w:lang w:val="es-AR"/>
        </w:rPr>
        <w:br/>
        <w:t>└── No → Cargar países normalmente</w:t>
      </w:r>
      <w:r w:rsidRPr="004207B5">
        <w:rPr>
          <w:lang w:val="es-AR"/>
        </w:rPr>
        <w:br/>
        <w:t>↓</w:t>
      </w:r>
      <w:r w:rsidRPr="004207B5">
        <w:rPr>
          <w:lang w:val="es-AR"/>
        </w:rPr>
        <w:br/>
        <w:t>Mostrar menú principal</w:t>
      </w:r>
      <w:r w:rsidRPr="004207B5">
        <w:rPr>
          <w:lang w:val="es-AR"/>
        </w:rPr>
        <w:br/>
        <w:t>↓</w:t>
      </w:r>
      <w:r w:rsidRPr="004207B5">
        <w:rPr>
          <w:lang w:val="es-AR"/>
        </w:rPr>
        <w:br/>
        <w:t>Usuario selecciona opción</w:t>
      </w:r>
      <w:r w:rsidRPr="004207B5">
        <w:rPr>
          <w:lang w:val="es-AR"/>
        </w:rPr>
        <w:br/>
        <w:t>↓</w:t>
      </w:r>
      <w:r w:rsidRPr="004207B5">
        <w:rPr>
          <w:lang w:val="es-AR"/>
        </w:rPr>
        <w:br/>
        <w:t>¿Opción elegida?</w:t>
      </w:r>
      <w:r w:rsidRPr="004207B5">
        <w:rPr>
          <w:lang w:val="es-AR"/>
        </w:rPr>
        <w:br/>
        <w:t>├── Agregar país → Validar datos → Agregar a la lista → Volver al menú</w:t>
      </w:r>
      <w:r w:rsidRPr="004207B5">
        <w:rPr>
          <w:lang w:val="es-AR"/>
        </w:rPr>
        <w:br/>
        <w:t>├── Actualizar país → Buscar país → Validar nuevos datos → Actualizar → Volver al menú</w:t>
      </w:r>
      <w:r w:rsidRPr="004207B5">
        <w:rPr>
          <w:lang w:val="es-AR"/>
        </w:rPr>
        <w:br/>
        <w:t>├── Buscar país → Mostrar resultados → Volver al menú</w:t>
      </w:r>
      <w:r w:rsidRPr="004207B5">
        <w:rPr>
          <w:lang w:val="es-AR"/>
        </w:rPr>
        <w:br/>
        <w:t>├── Filtrar países → Elegir filtro → Mostrar resultados → Volver al menú</w:t>
      </w:r>
      <w:r w:rsidRPr="004207B5">
        <w:rPr>
          <w:lang w:val="es-AR"/>
        </w:rPr>
        <w:br/>
        <w:t>├── Ordenar países → Elegir criterio y orden → Mostrar resultados → Volver al menú</w:t>
      </w:r>
      <w:r w:rsidRPr="004207B5">
        <w:rPr>
          <w:lang w:val="es-AR"/>
        </w:rPr>
        <w:br/>
        <w:t>├── Mostrar estadísticas → Calcular y mostrar indicadores → Volver al menú</w:t>
      </w:r>
      <w:r w:rsidRPr="004207B5">
        <w:rPr>
          <w:lang w:val="es-AR"/>
        </w:rPr>
        <w:br/>
        <w:t>├── Mostrar todos → Mostrar lista completa → Volver al menú</w:t>
      </w:r>
      <w:r w:rsidRPr="004207B5">
        <w:rPr>
          <w:lang w:val="es-AR"/>
        </w:rPr>
        <w:br/>
        <w:t>├── Guardar y salir → Confirmar si hubo errores → Guardar CSV → Fin</w:t>
      </w:r>
      <w:r w:rsidRPr="004207B5">
        <w:rPr>
          <w:lang w:val="es-AR"/>
        </w:rPr>
        <w:br/>
        <w:t>└── Salir sin guardar → Fin</w:t>
      </w:r>
      <w:r w:rsidRPr="004207B5">
        <w:rPr>
          <w:lang w:val="es-AR"/>
        </w:rPr>
        <w:br/>
      </w:r>
    </w:p>
    <w:p w14:paraId="26A75E62" w14:textId="77777777" w:rsidR="00C020F8" w:rsidRPr="004207B5" w:rsidRDefault="00000000">
      <w:r w:rsidRPr="004207B5">
        <w:br w:type="page"/>
      </w:r>
    </w:p>
    <w:p w14:paraId="7DDC9A88" w14:textId="77777777" w:rsidR="00C020F8" w:rsidRPr="004207B5" w:rsidRDefault="00000000">
      <w:pPr>
        <w:pStyle w:val="Ttulo1"/>
      </w:pPr>
      <w:bookmarkStart w:id="18" w:name="_Toc232001757"/>
      <w:r w:rsidRPr="004207B5">
        <w:lastRenderedPageBreak/>
        <w:t>7. Capturas de pantalla</w:t>
      </w:r>
      <w:bookmarkEnd w:id="18"/>
    </w:p>
    <w:p w14:paraId="132157CF" w14:textId="77777777" w:rsidR="00C020F8" w:rsidRPr="004207B5" w:rsidRDefault="00000000">
      <w:r w:rsidRPr="004207B5">
        <w:t>En esta sección se incorporan capturas de pantalla de la ejecución del programa. Reemplazar los recuadros por capturas reales antes de la entrega final.</w:t>
      </w:r>
    </w:p>
    <w:tbl>
      <w:tblPr>
        <w:tblW w:w="0" w:type="auto"/>
        <w:jc w:val="center"/>
        <w:tblLook w:val="04A0" w:firstRow="1" w:lastRow="0" w:firstColumn="1" w:lastColumn="0" w:noHBand="0" w:noVBand="1"/>
      </w:tblPr>
      <w:tblGrid>
        <w:gridCol w:w="9648"/>
      </w:tblGrid>
      <w:tr w:rsidR="00C020F8" w:rsidRPr="004207B5" w14:paraId="0287681C" w14:textId="77777777">
        <w:trPr>
          <w:jc w:val="center"/>
        </w:trPr>
        <w:tc>
          <w:tcPr>
            <w:tcW w:w="9648" w:type="dxa"/>
            <w:shd w:val="clear" w:color="auto" w:fill="F2F2F2"/>
          </w:tcPr>
          <w:p w14:paraId="0132522E" w14:textId="77777777" w:rsidR="00C020F8" w:rsidRPr="004207B5" w:rsidRDefault="00000000">
            <w:pPr>
              <w:jc w:val="center"/>
            </w:pPr>
            <w:r w:rsidRPr="004207B5">
              <w:rPr>
                <w:b/>
                <w:sz w:val="22"/>
              </w:rPr>
              <w:t>Captura 1 - Menú principal</w:t>
            </w:r>
            <w:r w:rsidRPr="004207B5">
              <w:rPr>
                <w:b/>
                <w:sz w:val="22"/>
              </w:rPr>
              <w:br/>
            </w:r>
            <w:r w:rsidRPr="004207B5">
              <w:rPr>
                <w:i/>
                <w:sz w:val="18"/>
              </w:rPr>
              <w:t>Insertar captura de pantalla correspondiente.</w:t>
            </w:r>
            <w:r w:rsidRPr="004207B5">
              <w:br/>
            </w:r>
            <w:r w:rsidRPr="004207B5">
              <w:br/>
            </w:r>
            <w:r w:rsidRPr="004207B5">
              <w:br/>
            </w:r>
            <w:r w:rsidRPr="004207B5">
              <w:br/>
            </w:r>
            <w:r w:rsidRPr="004207B5">
              <w:br/>
            </w:r>
          </w:p>
        </w:tc>
      </w:tr>
    </w:tbl>
    <w:p w14:paraId="1FB1B2E5" w14:textId="77777777" w:rsidR="00C020F8" w:rsidRPr="004207B5" w:rsidRDefault="00C020F8"/>
    <w:tbl>
      <w:tblPr>
        <w:tblW w:w="0" w:type="auto"/>
        <w:jc w:val="center"/>
        <w:tblLook w:val="04A0" w:firstRow="1" w:lastRow="0" w:firstColumn="1" w:lastColumn="0" w:noHBand="0" w:noVBand="1"/>
      </w:tblPr>
      <w:tblGrid>
        <w:gridCol w:w="9648"/>
      </w:tblGrid>
      <w:tr w:rsidR="00C020F8" w:rsidRPr="004207B5" w14:paraId="5B5D8BB3" w14:textId="77777777">
        <w:trPr>
          <w:jc w:val="center"/>
        </w:trPr>
        <w:tc>
          <w:tcPr>
            <w:tcW w:w="9648" w:type="dxa"/>
            <w:shd w:val="clear" w:color="auto" w:fill="F2F2F2"/>
          </w:tcPr>
          <w:p w14:paraId="7F28CD6B" w14:textId="77777777" w:rsidR="00C020F8" w:rsidRPr="004207B5" w:rsidRDefault="00000000">
            <w:pPr>
              <w:jc w:val="center"/>
            </w:pPr>
            <w:r w:rsidRPr="004207B5">
              <w:rPr>
                <w:b/>
                <w:sz w:val="22"/>
              </w:rPr>
              <w:t>Captura 2 - Búsqueda de país por nombre</w:t>
            </w:r>
            <w:r w:rsidRPr="004207B5">
              <w:rPr>
                <w:b/>
                <w:sz w:val="22"/>
              </w:rPr>
              <w:br/>
            </w:r>
            <w:r w:rsidRPr="004207B5">
              <w:rPr>
                <w:i/>
                <w:sz w:val="18"/>
              </w:rPr>
              <w:t>Insertar captura de pantalla correspondiente.</w:t>
            </w:r>
            <w:r w:rsidRPr="004207B5">
              <w:br/>
            </w:r>
            <w:r w:rsidRPr="004207B5">
              <w:br/>
            </w:r>
            <w:r w:rsidRPr="004207B5">
              <w:br/>
            </w:r>
            <w:r w:rsidRPr="004207B5">
              <w:br/>
            </w:r>
            <w:r w:rsidRPr="004207B5">
              <w:br/>
            </w:r>
          </w:p>
        </w:tc>
      </w:tr>
    </w:tbl>
    <w:p w14:paraId="2EC543FF" w14:textId="77777777" w:rsidR="00C020F8" w:rsidRPr="004207B5" w:rsidRDefault="00C020F8"/>
    <w:tbl>
      <w:tblPr>
        <w:tblW w:w="0" w:type="auto"/>
        <w:jc w:val="center"/>
        <w:tblLook w:val="04A0" w:firstRow="1" w:lastRow="0" w:firstColumn="1" w:lastColumn="0" w:noHBand="0" w:noVBand="1"/>
      </w:tblPr>
      <w:tblGrid>
        <w:gridCol w:w="9648"/>
      </w:tblGrid>
      <w:tr w:rsidR="00C020F8" w:rsidRPr="004207B5" w14:paraId="653A14F8" w14:textId="77777777">
        <w:trPr>
          <w:jc w:val="center"/>
        </w:trPr>
        <w:tc>
          <w:tcPr>
            <w:tcW w:w="9648" w:type="dxa"/>
            <w:shd w:val="clear" w:color="auto" w:fill="F2F2F2"/>
          </w:tcPr>
          <w:p w14:paraId="60CE4BAD" w14:textId="77777777" w:rsidR="00C020F8" w:rsidRPr="004207B5" w:rsidRDefault="00000000">
            <w:pPr>
              <w:jc w:val="center"/>
            </w:pPr>
            <w:r w:rsidRPr="004207B5">
              <w:rPr>
                <w:b/>
                <w:sz w:val="22"/>
              </w:rPr>
              <w:t>Captura 3 - Agregar país</w:t>
            </w:r>
            <w:r w:rsidRPr="004207B5">
              <w:rPr>
                <w:b/>
                <w:sz w:val="22"/>
              </w:rPr>
              <w:br/>
            </w:r>
            <w:r w:rsidRPr="004207B5">
              <w:rPr>
                <w:i/>
                <w:sz w:val="18"/>
              </w:rPr>
              <w:t>Insertar captura de pantalla correspondiente.</w:t>
            </w:r>
            <w:r w:rsidRPr="004207B5">
              <w:br/>
            </w:r>
            <w:r w:rsidRPr="004207B5">
              <w:br/>
            </w:r>
            <w:r w:rsidRPr="004207B5">
              <w:br/>
            </w:r>
            <w:r w:rsidRPr="004207B5">
              <w:br/>
            </w:r>
            <w:r w:rsidRPr="004207B5">
              <w:br/>
            </w:r>
          </w:p>
        </w:tc>
      </w:tr>
    </w:tbl>
    <w:p w14:paraId="0043683B" w14:textId="77777777" w:rsidR="00C020F8" w:rsidRPr="004207B5" w:rsidRDefault="00C020F8"/>
    <w:tbl>
      <w:tblPr>
        <w:tblW w:w="0" w:type="auto"/>
        <w:jc w:val="center"/>
        <w:tblLook w:val="04A0" w:firstRow="1" w:lastRow="0" w:firstColumn="1" w:lastColumn="0" w:noHBand="0" w:noVBand="1"/>
      </w:tblPr>
      <w:tblGrid>
        <w:gridCol w:w="9648"/>
      </w:tblGrid>
      <w:tr w:rsidR="00C020F8" w:rsidRPr="004207B5" w14:paraId="35A0C168" w14:textId="77777777">
        <w:trPr>
          <w:jc w:val="center"/>
        </w:trPr>
        <w:tc>
          <w:tcPr>
            <w:tcW w:w="9648" w:type="dxa"/>
            <w:shd w:val="clear" w:color="auto" w:fill="F2F2F2"/>
          </w:tcPr>
          <w:p w14:paraId="350255C2" w14:textId="77777777" w:rsidR="00C020F8" w:rsidRPr="004207B5" w:rsidRDefault="00000000">
            <w:pPr>
              <w:jc w:val="center"/>
            </w:pPr>
            <w:r w:rsidRPr="004207B5">
              <w:rPr>
                <w:b/>
                <w:sz w:val="22"/>
              </w:rPr>
              <w:t>Captura 4 - Actualizar país</w:t>
            </w:r>
            <w:r w:rsidRPr="004207B5">
              <w:rPr>
                <w:b/>
                <w:sz w:val="22"/>
              </w:rPr>
              <w:br/>
            </w:r>
            <w:r w:rsidRPr="004207B5">
              <w:rPr>
                <w:i/>
                <w:sz w:val="18"/>
              </w:rPr>
              <w:t>Insertar captura de pantalla correspondiente.</w:t>
            </w:r>
            <w:r w:rsidRPr="004207B5">
              <w:br/>
            </w:r>
            <w:r w:rsidRPr="004207B5">
              <w:br/>
            </w:r>
            <w:r w:rsidRPr="004207B5">
              <w:br/>
            </w:r>
            <w:r w:rsidRPr="004207B5">
              <w:br/>
            </w:r>
            <w:r w:rsidRPr="004207B5">
              <w:br/>
            </w:r>
          </w:p>
        </w:tc>
      </w:tr>
    </w:tbl>
    <w:p w14:paraId="7328710B" w14:textId="77777777" w:rsidR="00C020F8" w:rsidRPr="004207B5" w:rsidRDefault="00C020F8"/>
    <w:tbl>
      <w:tblPr>
        <w:tblW w:w="0" w:type="auto"/>
        <w:jc w:val="center"/>
        <w:tblLook w:val="04A0" w:firstRow="1" w:lastRow="0" w:firstColumn="1" w:lastColumn="0" w:noHBand="0" w:noVBand="1"/>
      </w:tblPr>
      <w:tblGrid>
        <w:gridCol w:w="9648"/>
      </w:tblGrid>
      <w:tr w:rsidR="00C020F8" w:rsidRPr="004207B5" w14:paraId="30E5211A" w14:textId="77777777">
        <w:trPr>
          <w:jc w:val="center"/>
        </w:trPr>
        <w:tc>
          <w:tcPr>
            <w:tcW w:w="9648" w:type="dxa"/>
            <w:shd w:val="clear" w:color="auto" w:fill="F2F2F2"/>
          </w:tcPr>
          <w:p w14:paraId="7185B106" w14:textId="77777777" w:rsidR="00C020F8" w:rsidRPr="004207B5" w:rsidRDefault="00000000">
            <w:pPr>
              <w:jc w:val="center"/>
            </w:pPr>
            <w:r w:rsidRPr="004207B5">
              <w:rPr>
                <w:b/>
                <w:sz w:val="22"/>
              </w:rPr>
              <w:t>Captura 5 - Filtro por continente</w:t>
            </w:r>
            <w:r w:rsidRPr="004207B5">
              <w:rPr>
                <w:b/>
                <w:sz w:val="22"/>
              </w:rPr>
              <w:br/>
            </w:r>
            <w:r w:rsidRPr="004207B5">
              <w:rPr>
                <w:i/>
                <w:sz w:val="18"/>
              </w:rPr>
              <w:t>Insertar captura de pantalla correspondiente.</w:t>
            </w:r>
            <w:r w:rsidRPr="004207B5">
              <w:br/>
            </w:r>
            <w:r w:rsidRPr="004207B5">
              <w:br/>
            </w:r>
            <w:r w:rsidRPr="004207B5">
              <w:br/>
            </w:r>
            <w:r w:rsidRPr="004207B5">
              <w:br/>
            </w:r>
            <w:r w:rsidRPr="004207B5">
              <w:br/>
            </w:r>
          </w:p>
        </w:tc>
      </w:tr>
    </w:tbl>
    <w:p w14:paraId="6133A7E7" w14:textId="77777777" w:rsidR="00C020F8" w:rsidRPr="004207B5" w:rsidRDefault="00C020F8"/>
    <w:tbl>
      <w:tblPr>
        <w:tblW w:w="0" w:type="auto"/>
        <w:jc w:val="center"/>
        <w:tblLook w:val="04A0" w:firstRow="1" w:lastRow="0" w:firstColumn="1" w:lastColumn="0" w:noHBand="0" w:noVBand="1"/>
      </w:tblPr>
      <w:tblGrid>
        <w:gridCol w:w="9648"/>
      </w:tblGrid>
      <w:tr w:rsidR="00C020F8" w:rsidRPr="004207B5" w14:paraId="161BC4EF" w14:textId="77777777">
        <w:trPr>
          <w:jc w:val="center"/>
        </w:trPr>
        <w:tc>
          <w:tcPr>
            <w:tcW w:w="9648" w:type="dxa"/>
            <w:shd w:val="clear" w:color="auto" w:fill="F2F2F2"/>
          </w:tcPr>
          <w:p w14:paraId="15BD315F" w14:textId="77777777" w:rsidR="00C020F8" w:rsidRPr="004207B5" w:rsidRDefault="00000000">
            <w:pPr>
              <w:jc w:val="center"/>
            </w:pPr>
            <w:r w:rsidRPr="004207B5">
              <w:rPr>
                <w:b/>
                <w:sz w:val="22"/>
              </w:rPr>
              <w:t>Captura 6 - Ordenamiento</w:t>
            </w:r>
            <w:r w:rsidRPr="004207B5">
              <w:rPr>
                <w:b/>
                <w:sz w:val="22"/>
              </w:rPr>
              <w:br/>
            </w:r>
            <w:r w:rsidRPr="004207B5">
              <w:rPr>
                <w:i/>
                <w:sz w:val="18"/>
              </w:rPr>
              <w:t>Insertar captura de pantalla correspondiente.</w:t>
            </w:r>
            <w:r w:rsidRPr="004207B5">
              <w:br/>
            </w:r>
            <w:r w:rsidRPr="004207B5">
              <w:br/>
            </w:r>
            <w:r w:rsidRPr="004207B5">
              <w:lastRenderedPageBreak/>
              <w:br/>
            </w:r>
            <w:r w:rsidRPr="004207B5">
              <w:br/>
            </w:r>
            <w:r w:rsidRPr="004207B5">
              <w:br/>
            </w:r>
          </w:p>
        </w:tc>
      </w:tr>
    </w:tbl>
    <w:p w14:paraId="425EB9E0" w14:textId="77777777" w:rsidR="00C020F8" w:rsidRPr="004207B5" w:rsidRDefault="00C020F8"/>
    <w:tbl>
      <w:tblPr>
        <w:tblW w:w="0" w:type="auto"/>
        <w:jc w:val="center"/>
        <w:tblLook w:val="04A0" w:firstRow="1" w:lastRow="0" w:firstColumn="1" w:lastColumn="0" w:noHBand="0" w:noVBand="1"/>
      </w:tblPr>
      <w:tblGrid>
        <w:gridCol w:w="9648"/>
      </w:tblGrid>
      <w:tr w:rsidR="00C020F8" w:rsidRPr="004207B5" w14:paraId="6E7DCA08" w14:textId="77777777">
        <w:trPr>
          <w:jc w:val="center"/>
        </w:trPr>
        <w:tc>
          <w:tcPr>
            <w:tcW w:w="9648" w:type="dxa"/>
            <w:shd w:val="clear" w:color="auto" w:fill="F2F2F2"/>
          </w:tcPr>
          <w:p w14:paraId="470D90EE" w14:textId="77777777" w:rsidR="00C020F8" w:rsidRPr="004207B5" w:rsidRDefault="00000000">
            <w:pPr>
              <w:jc w:val="center"/>
            </w:pPr>
            <w:r w:rsidRPr="004207B5">
              <w:rPr>
                <w:b/>
                <w:sz w:val="22"/>
              </w:rPr>
              <w:t>Captura 7 - Estadísticas generales</w:t>
            </w:r>
            <w:r w:rsidRPr="004207B5">
              <w:rPr>
                <w:b/>
                <w:sz w:val="22"/>
              </w:rPr>
              <w:br/>
            </w:r>
            <w:r w:rsidRPr="004207B5">
              <w:rPr>
                <w:i/>
                <w:sz w:val="18"/>
              </w:rPr>
              <w:t>Insertar captura de pantalla correspondiente.</w:t>
            </w:r>
            <w:r w:rsidRPr="004207B5">
              <w:br/>
            </w:r>
            <w:r w:rsidRPr="004207B5">
              <w:br/>
            </w:r>
            <w:r w:rsidRPr="004207B5">
              <w:br/>
            </w:r>
            <w:r w:rsidRPr="004207B5">
              <w:br/>
            </w:r>
            <w:r w:rsidRPr="004207B5">
              <w:br/>
            </w:r>
          </w:p>
        </w:tc>
      </w:tr>
    </w:tbl>
    <w:p w14:paraId="6ABC915C" w14:textId="77777777" w:rsidR="00C020F8" w:rsidRPr="004207B5" w:rsidRDefault="00C020F8"/>
    <w:tbl>
      <w:tblPr>
        <w:tblW w:w="0" w:type="auto"/>
        <w:jc w:val="center"/>
        <w:tblLook w:val="04A0" w:firstRow="1" w:lastRow="0" w:firstColumn="1" w:lastColumn="0" w:noHBand="0" w:noVBand="1"/>
      </w:tblPr>
      <w:tblGrid>
        <w:gridCol w:w="9648"/>
      </w:tblGrid>
      <w:tr w:rsidR="00C020F8" w:rsidRPr="004207B5" w14:paraId="20217D33" w14:textId="77777777">
        <w:trPr>
          <w:jc w:val="center"/>
        </w:trPr>
        <w:tc>
          <w:tcPr>
            <w:tcW w:w="9648" w:type="dxa"/>
            <w:shd w:val="clear" w:color="auto" w:fill="F2F2F2"/>
          </w:tcPr>
          <w:p w14:paraId="5F216B62" w14:textId="77777777" w:rsidR="00C020F8" w:rsidRPr="004207B5" w:rsidRDefault="00000000">
            <w:pPr>
              <w:jc w:val="center"/>
            </w:pPr>
            <w:r w:rsidRPr="004207B5">
              <w:rPr>
                <w:b/>
                <w:sz w:val="22"/>
              </w:rPr>
              <w:t>Captura 8 - Validación de error</w:t>
            </w:r>
            <w:r w:rsidRPr="004207B5">
              <w:rPr>
                <w:b/>
                <w:sz w:val="22"/>
              </w:rPr>
              <w:br/>
            </w:r>
            <w:r w:rsidRPr="004207B5">
              <w:rPr>
                <w:i/>
                <w:sz w:val="18"/>
              </w:rPr>
              <w:t>Insertar captura de pantalla correspondiente.</w:t>
            </w:r>
            <w:r w:rsidRPr="004207B5">
              <w:br/>
            </w:r>
            <w:r w:rsidRPr="004207B5">
              <w:br/>
            </w:r>
            <w:r w:rsidRPr="004207B5">
              <w:br/>
            </w:r>
            <w:r w:rsidRPr="004207B5">
              <w:br/>
            </w:r>
            <w:r w:rsidRPr="004207B5">
              <w:br/>
            </w:r>
          </w:p>
        </w:tc>
      </w:tr>
    </w:tbl>
    <w:p w14:paraId="3FCCC4E6" w14:textId="77777777" w:rsidR="00C020F8" w:rsidRPr="004207B5" w:rsidRDefault="00C020F8"/>
    <w:p w14:paraId="231669AE" w14:textId="77777777" w:rsidR="0088354F" w:rsidRDefault="0088354F">
      <w:pPr>
        <w:spacing w:after="200" w:line="276" w:lineRule="auto"/>
        <w:rPr>
          <w:rFonts w:asciiTheme="majorHAnsi" w:eastAsiaTheme="majorEastAsia" w:hAnsiTheme="majorHAnsi" w:cstheme="majorBidi"/>
          <w:b/>
          <w:bCs/>
          <w:color w:val="1F4E79"/>
          <w:sz w:val="30"/>
          <w:szCs w:val="28"/>
        </w:rPr>
      </w:pPr>
      <w:r>
        <w:br w:type="page"/>
      </w:r>
    </w:p>
    <w:p w14:paraId="2DAA8E50" w14:textId="7FF2DD08" w:rsidR="00C020F8" w:rsidRPr="004207B5" w:rsidRDefault="00000000">
      <w:pPr>
        <w:pStyle w:val="Ttulo1"/>
      </w:pPr>
      <w:bookmarkStart w:id="19" w:name="_Toc232001758"/>
      <w:r w:rsidRPr="004207B5">
        <w:lastRenderedPageBreak/>
        <w:t>8. Dificultades encontradas</w:t>
      </w:r>
      <w:bookmarkEnd w:id="19"/>
    </w:p>
    <w:p w14:paraId="032255FA" w14:textId="77777777" w:rsidR="00C020F8" w:rsidRPr="004207B5" w:rsidRDefault="00000000">
      <w:r w:rsidRPr="004207B5">
        <w:t>Durante el desarrollo del proyecto surgieron distintas dificultades técnicas. Una de las principales fue el manejo correcto del archivo CSV, ya que los datos leídos desde el archivo ingresan como texto y fue necesario convertir población y superficie a números enteros para poder realizar cálculos, filtros y ordenamientos.</w:t>
      </w:r>
    </w:p>
    <w:p w14:paraId="5749132A" w14:textId="77777777" w:rsidR="00C020F8" w:rsidRPr="004207B5" w:rsidRDefault="00000000">
      <w:r w:rsidRPr="004207B5">
        <w:t>Otra dificultad fue el diseño de validaciones para evitar que el programa finalizara inesperadamente ante entradas incorrectas. Para resolverlo, se implementaron funciones específicas para pedir textos no vacíos y números enteros positivos, reutilizando esa lógica en distintas partes del sistema.</w:t>
      </w:r>
    </w:p>
    <w:p w14:paraId="297106B5" w14:textId="77777777" w:rsidR="00C020F8" w:rsidRPr="004207B5" w:rsidRDefault="00000000">
      <w:r w:rsidRPr="004207B5">
        <w:t>También se trabajó sobre la actualización de países mediante búsqueda parcial. Como una búsqueda podía devolver varios resultados, se agregó una función de selección para que el usuario pueda elegir el país correcto o cancelar la operación.</w:t>
      </w:r>
    </w:p>
    <w:p w14:paraId="701B0D11" w14:textId="77777777" w:rsidR="00C020F8" w:rsidRPr="004207B5" w:rsidRDefault="00000000">
      <w:r w:rsidRPr="004207B5">
        <w:t>Finalmente, se resolvió el manejo de registros inválidos en el CSV. El programa carga únicamente los países válidos e informa los errores encontrados. Además, si el usuario intenta guardar luego de cargar un CSV con errores, se solicita confirmación para evitar sobrescribir el archivo sin advertencia.</w:t>
      </w:r>
    </w:p>
    <w:p w14:paraId="58D131AC" w14:textId="77777777" w:rsidR="00C020F8" w:rsidRPr="004207B5" w:rsidRDefault="00000000">
      <w:pPr>
        <w:pStyle w:val="Ttulo1"/>
      </w:pPr>
      <w:bookmarkStart w:id="20" w:name="_Toc232001759"/>
      <w:r w:rsidRPr="004207B5">
        <w:t>9. Conclusiones</w:t>
      </w:r>
      <w:bookmarkEnd w:id="20"/>
    </w:p>
    <w:p w14:paraId="6C6B6DEC" w14:textId="77777777" w:rsidR="00C020F8" w:rsidRPr="004207B5" w:rsidRDefault="00000000">
      <w:r w:rsidRPr="004207B5">
        <w:t>El desarrollo de este trabajo permitió integrar distintos contenidos vistos en Programación 1 dentro de una aplicación funcional. El uso de listas y diccionarios permitió representar de forma clara el conjunto de países y sus atributos. Las funciones facilitaron la organización del código, permitiendo dividir el problema en partes más pequeñas y reutilizables.</w:t>
      </w:r>
    </w:p>
    <w:p w14:paraId="7064D9C9" w14:textId="77777777" w:rsidR="00C020F8" w:rsidRPr="004207B5" w:rsidRDefault="00000000">
      <w:r w:rsidRPr="004207B5">
        <w:t>También se reforzó el uso de condicionales y estructuras repetitivas para construir menús, validar entradas y recorrer los datos. El manejo de archivos CSV permitió trabajar con persistencia de información, cargando datos desde un archivo externo y guardando modificaciones realizadas por el usuario.</w:t>
      </w:r>
    </w:p>
    <w:p w14:paraId="6803F951" w14:textId="77777777" w:rsidR="00C020F8" w:rsidRPr="004207B5" w:rsidRDefault="00000000">
      <w:r w:rsidRPr="004207B5">
        <w:t xml:space="preserve">Las funcionalidades de filtrado, ordenamiento y estadísticas permitieron aplicar operaciones útiles sobre el </w:t>
      </w:r>
      <w:proofErr w:type="spellStart"/>
      <w:r w:rsidRPr="004207B5">
        <w:t>dataset</w:t>
      </w:r>
      <w:proofErr w:type="spellEnd"/>
      <w:r w:rsidRPr="004207B5">
        <w:t>. Además, el manejo de errores y validaciones ayudó a mejorar la robustez del programa y la experiencia del usuario.</w:t>
      </w:r>
    </w:p>
    <w:p w14:paraId="7B8077A8" w14:textId="77777777" w:rsidR="00C020F8" w:rsidRPr="004207B5" w:rsidRDefault="00000000">
      <w:r w:rsidRPr="004207B5">
        <w:t>Como conclusión general, el proyecto permitió afianzar la importancia de escribir código modular, legible y validado, así como también comprender cómo las estructuras de datos pueden utilizarse para resolver problemas concretos.</w:t>
      </w:r>
    </w:p>
    <w:p w14:paraId="0A7B6311" w14:textId="77777777" w:rsidR="00C020F8" w:rsidRPr="004207B5" w:rsidRDefault="00000000">
      <w:pPr>
        <w:pStyle w:val="Ttulo1"/>
      </w:pPr>
      <w:bookmarkStart w:id="21" w:name="_Toc232001760"/>
      <w:r w:rsidRPr="004207B5">
        <w:t>10. Bibliografía / Webgrafía</w:t>
      </w:r>
      <w:bookmarkEnd w:id="21"/>
    </w:p>
    <w:p w14:paraId="3A94408B" w14:textId="4F806F64" w:rsidR="00C020F8" w:rsidRPr="004207B5" w:rsidRDefault="00000000">
      <w:pPr>
        <w:pStyle w:val="Listaconvietas"/>
      </w:pPr>
      <w:r w:rsidRPr="004207B5">
        <w:t xml:space="preserve">Python Software </w:t>
      </w:r>
      <w:proofErr w:type="spellStart"/>
      <w:r w:rsidRPr="004207B5">
        <w:t>Foundation</w:t>
      </w:r>
      <w:proofErr w:type="spellEnd"/>
      <w:r w:rsidRPr="004207B5">
        <w:t xml:space="preserve">. Documentación oficial de Python: </w:t>
      </w:r>
      <w:hyperlink r:id="rId8" w:history="1">
        <w:r w:rsidR="0088354F" w:rsidRPr="00923EDC">
          <w:rPr>
            <w:rStyle w:val="Hipervnculo"/>
          </w:rPr>
          <w:t>https://docs.python.org/es/</w:t>
        </w:r>
        <w:r w:rsidR="0088354F" w:rsidRPr="00923EDC">
          <w:rPr>
            <w:rStyle w:val="Hipervnculo"/>
          </w:rPr>
          <w:t>3</w:t>
        </w:r>
        <w:r w:rsidR="0088354F" w:rsidRPr="00923EDC">
          <w:rPr>
            <w:rStyle w:val="Hipervnculo"/>
          </w:rPr>
          <w:t>/</w:t>
        </w:r>
      </w:hyperlink>
      <w:r w:rsidR="0088354F">
        <w:t xml:space="preserve"> </w:t>
      </w:r>
    </w:p>
    <w:p w14:paraId="647CE544" w14:textId="70FC0327" w:rsidR="00C020F8" w:rsidRDefault="00000000">
      <w:pPr>
        <w:pStyle w:val="Listaconvietas"/>
      </w:pPr>
      <w:r w:rsidRPr="004207B5">
        <w:t xml:space="preserve">Python Software </w:t>
      </w:r>
      <w:proofErr w:type="spellStart"/>
      <w:r w:rsidRPr="004207B5">
        <w:t>Foundation</w:t>
      </w:r>
      <w:proofErr w:type="spellEnd"/>
      <w:r w:rsidRPr="004207B5">
        <w:t xml:space="preserve">. Módulo </w:t>
      </w:r>
      <w:proofErr w:type="spellStart"/>
      <w:r w:rsidRPr="004207B5">
        <w:t>csv</w:t>
      </w:r>
      <w:proofErr w:type="spellEnd"/>
      <w:r w:rsidRPr="004207B5">
        <w:t xml:space="preserve">: </w:t>
      </w:r>
      <w:hyperlink r:id="rId9" w:history="1">
        <w:r w:rsidR="0088354F" w:rsidRPr="00923EDC">
          <w:rPr>
            <w:rStyle w:val="Hipervnculo"/>
          </w:rPr>
          <w:t>https://docs.python.org/es/3/libr</w:t>
        </w:r>
        <w:r w:rsidR="0088354F" w:rsidRPr="00923EDC">
          <w:rPr>
            <w:rStyle w:val="Hipervnculo"/>
          </w:rPr>
          <w:t>a</w:t>
        </w:r>
        <w:r w:rsidR="0088354F" w:rsidRPr="00923EDC">
          <w:rPr>
            <w:rStyle w:val="Hipervnculo"/>
          </w:rPr>
          <w:t>ry/csv.html</w:t>
        </w:r>
      </w:hyperlink>
    </w:p>
    <w:p w14:paraId="2959C9A1" w14:textId="0D3BB642" w:rsidR="0088354F" w:rsidRPr="004207B5" w:rsidRDefault="0088354F">
      <w:pPr>
        <w:pStyle w:val="Listaconvietas"/>
      </w:pPr>
      <w:r>
        <w:t>Documentación y apuntes brindados por la catedra</w:t>
      </w:r>
    </w:p>
    <w:p w14:paraId="402A22F1" w14:textId="77777777" w:rsidR="00C020F8" w:rsidRPr="004207B5" w:rsidRDefault="00000000">
      <w:pPr>
        <w:pStyle w:val="Ttulo1"/>
      </w:pPr>
      <w:bookmarkStart w:id="22" w:name="_Toc232001761"/>
      <w:r w:rsidRPr="004207B5">
        <w:t>11. Enlaces del proyecto</w:t>
      </w:r>
      <w:bookmarkEnd w:id="22"/>
    </w:p>
    <w:p w14:paraId="2B8B5BF5" w14:textId="77777777" w:rsidR="00C020F8" w:rsidRPr="004207B5" w:rsidRDefault="00000000">
      <w:r w:rsidRPr="004207B5">
        <w:t>Repositorio GitHub: URL_DEL_REPOSITORIO</w:t>
      </w:r>
    </w:p>
    <w:p w14:paraId="1C5388C4" w14:textId="77777777" w:rsidR="00C020F8" w:rsidRPr="004207B5" w:rsidRDefault="00000000">
      <w:r w:rsidRPr="004207B5">
        <w:t>Video demostrativo: URL_DEL_VIDEO</w:t>
      </w:r>
    </w:p>
    <w:p w14:paraId="4BB29AF9" w14:textId="77777777" w:rsidR="00C020F8" w:rsidRDefault="00000000">
      <w:r w:rsidRPr="004207B5">
        <w:t>Informe PDF: informe.pdf</w:t>
      </w:r>
    </w:p>
    <w:sectPr w:rsidR="00C020F8" w:rsidSect="0088354F">
      <w:headerReference w:type="default" r:id="rId10"/>
      <w:footerReference w:type="default" r:id="rId11"/>
      <w:pgSz w:w="12240" w:h="15840"/>
      <w:pgMar w:top="1276"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8F9EE" w14:textId="77777777" w:rsidR="00684E7C" w:rsidRPr="004207B5" w:rsidRDefault="00684E7C">
      <w:pPr>
        <w:spacing w:after="0" w:line="240" w:lineRule="auto"/>
      </w:pPr>
      <w:r w:rsidRPr="004207B5">
        <w:separator/>
      </w:r>
    </w:p>
  </w:endnote>
  <w:endnote w:type="continuationSeparator" w:id="0">
    <w:p w14:paraId="4AAD7A8C" w14:textId="77777777" w:rsidR="00684E7C" w:rsidRPr="004207B5" w:rsidRDefault="00684E7C">
      <w:pPr>
        <w:spacing w:after="0" w:line="240" w:lineRule="auto"/>
      </w:pPr>
      <w:r w:rsidRPr="004207B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F7762" w14:textId="77777777" w:rsidR="00C020F8" w:rsidRPr="004207B5" w:rsidRDefault="00000000">
    <w:pPr>
      <w:pStyle w:val="Piedepgina"/>
      <w:jc w:val="center"/>
    </w:pPr>
    <w:r w:rsidRPr="004207B5">
      <w:rPr>
        <w:sz w:val="16"/>
      </w:rPr>
      <w:t xml:space="preserve">Página </w:t>
    </w:r>
    <w:r w:rsidRPr="004207B5">
      <w:rPr>
        <w:sz w:val="16"/>
      </w:rPr>
      <w:fldChar w:fldCharType="begin"/>
    </w:r>
    <w:r w:rsidRPr="004207B5">
      <w:rPr>
        <w:sz w:val="16"/>
      </w:rPr>
      <w:instrText>PAGE</w:instrText>
    </w:r>
    <w:r w:rsidRPr="004207B5">
      <w:rPr>
        <w:sz w:val="16"/>
      </w:rPr>
      <w:fldChar w:fldCharType="separate"/>
    </w:r>
    <w:r w:rsidR="004207B5" w:rsidRPr="004207B5">
      <w:rPr>
        <w:sz w:val="16"/>
      </w:rPr>
      <w:t>1</w:t>
    </w:r>
    <w:r w:rsidRPr="004207B5">
      <w:rPr>
        <w:sz w:val="16"/>
      </w:rPr>
      <w:fldChar w:fldCharType="end"/>
    </w:r>
    <w:r w:rsidRPr="004207B5">
      <w:rPr>
        <w:sz w:val="16"/>
      </w:rPr>
      <w:t xml:space="preserve"> de </w:t>
    </w:r>
    <w:r w:rsidRPr="004207B5">
      <w:rPr>
        <w:sz w:val="16"/>
      </w:rPr>
      <w:fldChar w:fldCharType="begin"/>
    </w:r>
    <w:r w:rsidRPr="004207B5">
      <w:rPr>
        <w:sz w:val="16"/>
      </w:rPr>
      <w:instrText>NUMPAGES</w:instrText>
    </w:r>
    <w:r w:rsidRPr="004207B5">
      <w:rPr>
        <w:sz w:val="16"/>
      </w:rPr>
      <w:fldChar w:fldCharType="separate"/>
    </w:r>
    <w:r w:rsidR="004207B5" w:rsidRPr="004207B5">
      <w:rPr>
        <w:sz w:val="16"/>
      </w:rPr>
      <w:t>2</w:t>
    </w:r>
    <w:r w:rsidRPr="004207B5">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D0AC0" w14:textId="77777777" w:rsidR="00684E7C" w:rsidRPr="004207B5" w:rsidRDefault="00684E7C">
      <w:pPr>
        <w:spacing w:after="0" w:line="240" w:lineRule="auto"/>
      </w:pPr>
      <w:r w:rsidRPr="004207B5">
        <w:separator/>
      </w:r>
    </w:p>
  </w:footnote>
  <w:footnote w:type="continuationSeparator" w:id="0">
    <w:p w14:paraId="2A241090" w14:textId="77777777" w:rsidR="00684E7C" w:rsidRPr="004207B5" w:rsidRDefault="00684E7C">
      <w:pPr>
        <w:spacing w:after="0" w:line="240" w:lineRule="auto"/>
      </w:pPr>
      <w:r w:rsidRPr="004207B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51054" w14:textId="77777777" w:rsidR="004207B5" w:rsidRDefault="004207B5" w:rsidP="004207B5">
    <w:pPr>
      <w:pStyle w:val="Encabezado"/>
      <w:rPr>
        <w:color w:val="646464"/>
        <w:sz w:val="16"/>
      </w:rPr>
    </w:pPr>
    <w:r w:rsidRPr="004207B5">
      <w:rPr>
        <w:color w:val="646464"/>
        <w:sz w:val="16"/>
      </w:rPr>
      <w:t>TECNICATURA UNIVERSITARIA</w:t>
    </w:r>
  </w:p>
  <w:p w14:paraId="0C0D9FDB" w14:textId="1D15514C" w:rsidR="00C020F8" w:rsidRPr="004207B5" w:rsidRDefault="004207B5" w:rsidP="004207B5">
    <w:pPr>
      <w:pStyle w:val="Encabezado"/>
    </w:pPr>
    <w:r w:rsidRPr="004207B5">
      <w:rPr>
        <w:color w:val="646464"/>
        <w:sz w:val="16"/>
      </w:rPr>
      <w:t>EN PROGRAMACIÓN A DISTANCIA</w:t>
    </w:r>
    <w:r>
      <w:ptab w:relativeTo="margin" w:alignment="right" w:leader="none"/>
    </w:r>
    <w:r w:rsidRPr="004207B5">
      <w:rPr>
        <w:color w:val="646464"/>
        <w:sz w:val="16"/>
      </w:rPr>
      <w:t>Trabajo Práctico Integrador - Programación 1</w:t>
    </w:r>
    <w:r>
      <w:rPr>
        <w:color w:val="646464"/>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38269563">
    <w:abstractNumId w:val="8"/>
  </w:num>
  <w:num w:numId="2" w16cid:durableId="1738943415">
    <w:abstractNumId w:val="6"/>
  </w:num>
  <w:num w:numId="3" w16cid:durableId="2146653843">
    <w:abstractNumId w:val="5"/>
  </w:num>
  <w:num w:numId="4" w16cid:durableId="883639896">
    <w:abstractNumId w:val="4"/>
  </w:num>
  <w:num w:numId="5" w16cid:durableId="524638997">
    <w:abstractNumId w:val="7"/>
  </w:num>
  <w:num w:numId="6" w16cid:durableId="164902473">
    <w:abstractNumId w:val="3"/>
  </w:num>
  <w:num w:numId="7" w16cid:durableId="517742621">
    <w:abstractNumId w:val="2"/>
  </w:num>
  <w:num w:numId="8" w16cid:durableId="459884670">
    <w:abstractNumId w:val="1"/>
  </w:num>
  <w:num w:numId="9" w16cid:durableId="2083720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7B5"/>
    <w:rsid w:val="00684E7C"/>
    <w:rsid w:val="00747476"/>
    <w:rsid w:val="0088354F"/>
    <w:rsid w:val="00AA1D8D"/>
    <w:rsid w:val="00B47730"/>
    <w:rsid w:val="00C020F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7920818"/>
  <w14:defaultImageDpi w14:val="300"/>
  <w15:docId w15:val="{DF84A679-AE9B-4B35-9F21-7ECAD85EF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lang w:val="es-AR"/>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360"/>
    </w:pPr>
    <w:rPr>
      <w:rFonts w:ascii="Consolas" w:eastAsia="Consolas" w:hAnsi="Consolas"/>
      <w:sz w:val="18"/>
    </w:rPr>
  </w:style>
  <w:style w:type="paragraph" w:styleId="TDC1">
    <w:name w:val="toc 1"/>
    <w:basedOn w:val="Normal"/>
    <w:next w:val="Normal"/>
    <w:autoRedefine/>
    <w:uiPriority w:val="39"/>
    <w:unhideWhenUsed/>
    <w:rsid w:val="004207B5"/>
    <w:pPr>
      <w:spacing w:after="100"/>
    </w:pPr>
  </w:style>
  <w:style w:type="paragraph" w:styleId="TDC2">
    <w:name w:val="toc 2"/>
    <w:basedOn w:val="Normal"/>
    <w:next w:val="Normal"/>
    <w:autoRedefine/>
    <w:uiPriority w:val="39"/>
    <w:unhideWhenUsed/>
    <w:rsid w:val="004207B5"/>
    <w:pPr>
      <w:spacing w:after="100"/>
      <w:ind w:left="210"/>
    </w:pPr>
  </w:style>
  <w:style w:type="character" w:styleId="Hipervnculo">
    <w:name w:val="Hyperlink"/>
    <w:basedOn w:val="Fuentedeprrafopredeter"/>
    <w:uiPriority w:val="99"/>
    <w:unhideWhenUsed/>
    <w:rsid w:val="004207B5"/>
    <w:rPr>
      <w:color w:val="0000FF" w:themeColor="hyperlink"/>
      <w:u w:val="single"/>
    </w:rPr>
  </w:style>
  <w:style w:type="character" w:styleId="Mencinsinresolver">
    <w:name w:val="Unresolved Mention"/>
    <w:basedOn w:val="Fuentedeprrafopredeter"/>
    <w:uiPriority w:val="99"/>
    <w:semiHidden/>
    <w:unhideWhenUsed/>
    <w:rsid w:val="0088354F"/>
    <w:rPr>
      <w:color w:val="605E5C"/>
      <w:shd w:val="clear" w:color="auto" w:fill="E1DFDD"/>
    </w:rPr>
  </w:style>
  <w:style w:type="character" w:styleId="Hipervnculovisitado">
    <w:name w:val="FollowedHyperlink"/>
    <w:basedOn w:val="Fuentedeprrafopredeter"/>
    <w:uiPriority w:val="99"/>
    <w:semiHidden/>
    <w:unhideWhenUsed/>
    <w:rsid w:val="0088354F"/>
    <w:rPr>
      <w:color w:val="800080" w:themeColor="followedHyperlink"/>
      <w:u w:val="single"/>
    </w:rPr>
  </w:style>
  <w:style w:type="paragraph" w:styleId="TDC3">
    <w:name w:val="toc 3"/>
    <w:basedOn w:val="Normal"/>
    <w:next w:val="Normal"/>
    <w:autoRedefine/>
    <w:uiPriority w:val="39"/>
    <w:unhideWhenUsed/>
    <w:rsid w:val="0088354F"/>
    <w:pPr>
      <w:spacing w:after="100"/>
      <w:ind w:left="440"/>
    </w:pPr>
    <w:rPr>
      <w:rFonts w:asciiTheme="minorHAnsi" w:eastAsiaTheme="minorEastAsia" w:hAnsiTheme="minorHAnsi" w:cs="Times New Roman"/>
      <w:sz w:val="22"/>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es/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python.org/es/3/library/csv.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12</Pages>
  <Words>2639</Words>
  <Characters>14515</Characters>
  <Application>Microsoft Office Word</Application>
  <DocSecurity>0</DocSecurity>
  <Lines>120</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Gonzalo Gómez</cp:lastModifiedBy>
  <cp:revision>2</cp:revision>
  <cp:lastPrinted>2026-06-10T19:35:00Z</cp:lastPrinted>
  <dcterms:created xsi:type="dcterms:W3CDTF">2013-12-23T23:15:00Z</dcterms:created>
  <dcterms:modified xsi:type="dcterms:W3CDTF">2026-06-10T19:39:00Z</dcterms:modified>
  <cp:category/>
</cp:coreProperties>
</file>